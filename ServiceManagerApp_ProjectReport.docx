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75A" w:rsidRPr="004E2A58" w:rsidRDefault="003E5198">
      <w:pPr>
        <w:spacing w:before="1200"/>
        <w:jc w:val="center"/>
        <w:rPr>
          <w:rFonts w:ascii="Times New Roman" w:hAnsi="Times New Roman" w:cs="Times New Roman"/>
          <w:sz w:val="24"/>
          <w:szCs w:val="24"/>
        </w:rPr>
      </w:pPr>
      <w:r w:rsidRPr="004E2A58">
        <w:rPr>
          <w:rFonts w:ascii="Times New Roman" w:hAnsi="Times New Roman" w:cs="Times New Roman"/>
          <w:b/>
          <w:sz w:val="24"/>
          <w:szCs w:val="24"/>
        </w:rPr>
        <w:t>Service Manager App</w:t>
      </w:r>
    </w:p>
    <w:p w:rsidR="0098375A" w:rsidRPr="004E2A58" w:rsidRDefault="003E5198">
      <w:pPr>
        <w:spacing w:after="600"/>
        <w:jc w:val="center"/>
        <w:rPr>
          <w:rFonts w:ascii="Times New Roman" w:hAnsi="Times New Roman" w:cs="Times New Roman"/>
          <w:sz w:val="24"/>
          <w:szCs w:val="24"/>
        </w:rPr>
      </w:pPr>
      <w:r w:rsidRPr="004E2A58">
        <w:rPr>
          <w:rFonts w:ascii="Times New Roman" w:hAnsi="Times New Roman" w:cs="Times New Roman"/>
          <w:i/>
          <w:sz w:val="24"/>
          <w:szCs w:val="24"/>
        </w:rPr>
        <w:t>A Role-Based Field Service Management Android Application</w:t>
      </w:r>
    </w:p>
    <w:p w:rsidR="0098375A" w:rsidRPr="004E2A58" w:rsidRDefault="0098375A">
      <w:pPr>
        <w:pBdr>
          <w:bottom w:val="single" w:sz="6" w:space="1" w:color="1A376D"/>
        </w:pBdr>
        <w:spacing w:before="80" w:after="80"/>
        <w:rPr>
          <w:rFonts w:ascii="Times New Roman" w:hAnsi="Times New Roman" w:cs="Times New Roman"/>
          <w:sz w:val="24"/>
          <w:szCs w:val="24"/>
        </w:rPr>
      </w:pPr>
    </w:p>
    <w:p w:rsidR="0098375A" w:rsidRPr="004E2A58" w:rsidRDefault="003E5198">
      <w:pPr>
        <w:spacing w:after="120"/>
        <w:jc w:val="center"/>
        <w:rPr>
          <w:rFonts w:ascii="Times New Roman" w:hAnsi="Times New Roman" w:cs="Times New Roman"/>
          <w:sz w:val="24"/>
          <w:szCs w:val="24"/>
        </w:rPr>
      </w:pPr>
      <w:r w:rsidRPr="004E2A58">
        <w:rPr>
          <w:rFonts w:ascii="Times New Roman" w:hAnsi="Times New Roman" w:cs="Times New Roman"/>
          <w:b/>
          <w:sz w:val="24"/>
          <w:szCs w:val="24"/>
        </w:rPr>
        <w:t xml:space="preserve">Institution:  </w:t>
      </w:r>
      <w:proofErr w:type="spellStart"/>
      <w:r w:rsidR="002811F8">
        <w:rPr>
          <w:rFonts w:ascii="Times New Roman" w:hAnsi="Times New Roman" w:cs="Times New Roman"/>
          <w:sz w:val="24"/>
          <w:szCs w:val="24"/>
        </w:rPr>
        <w:t>Mukesh</w:t>
      </w:r>
      <w:proofErr w:type="spellEnd"/>
      <w:r w:rsidR="002811F8">
        <w:rPr>
          <w:rFonts w:ascii="Times New Roman" w:hAnsi="Times New Roman" w:cs="Times New Roman"/>
          <w:sz w:val="24"/>
          <w:szCs w:val="24"/>
        </w:rPr>
        <w:t xml:space="preserve"> Patel School of Technology Management and </w:t>
      </w:r>
      <w:proofErr w:type="spellStart"/>
      <w:r w:rsidR="002811F8">
        <w:rPr>
          <w:rFonts w:ascii="Times New Roman" w:hAnsi="Times New Roman" w:cs="Times New Roman"/>
          <w:sz w:val="24"/>
          <w:szCs w:val="24"/>
        </w:rPr>
        <w:t>Enigineering</w:t>
      </w:r>
      <w:proofErr w:type="spellEnd"/>
    </w:p>
    <w:p w:rsidR="0098375A" w:rsidRPr="004E2A58" w:rsidRDefault="003E5198">
      <w:pPr>
        <w:spacing w:after="120"/>
        <w:jc w:val="center"/>
        <w:rPr>
          <w:rFonts w:ascii="Times New Roman" w:hAnsi="Times New Roman" w:cs="Times New Roman"/>
          <w:sz w:val="24"/>
          <w:szCs w:val="24"/>
        </w:rPr>
      </w:pPr>
      <w:r w:rsidRPr="004E2A58">
        <w:rPr>
          <w:rFonts w:ascii="Times New Roman" w:hAnsi="Times New Roman" w:cs="Times New Roman"/>
          <w:b/>
          <w:sz w:val="24"/>
          <w:szCs w:val="24"/>
        </w:rPr>
        <w:t xml:space="preserve">Department:  </w:t>
      </w:r>
      <w:r w:rsidRPr="004E2A58">
        <w:rPr>
          <w:rFonts w:ascii="Times New Roman" w:hAnsi="Times New Roman" w:cs="Times New Roman"/>
          <w:sz w:val="24"/>
          <w:szCs w:val="24"/>
        </w:rPr>
        <w:t xml:space="preserve">Department of </w:t>
      </w:r>
      <w:r w:rsidR="002811F8">
        <w:rPr>
          <w:rFonts w:ascii="Times New Roman" w:hAnsi="Times New Roman" w:cs="Times New Roman"/>
          <w:sz w:val="24"/>
          <w:szCs w:val="24"/>
        </w:rPr>
        <w:t>Information Technology</w:t>
      </w:r>
    </w:p>
    <w:p w:rsidR="0098375A" w:rsidRPr="004E2A58" w:rsidRDefault="003E5198">
      <w:pPr>
        <w:spacing w:after="120"/>
        <w:jc w:val="center"/>
        <w:rPr>
          <w:rFonts w:ascii="Times New Roman" w:hAnsi="Times New Roman" w:cs="Times New Roman"/>
          <w:sz w:val="24"/>
          <w:szCs w:val="24"/>
        </w:rPr>
      </w:pPr>
      <w:r w:rsidRPr="004E2A58">
        <w:rPr>
          <w:rFonts w:ascii="Times New Roman" w:hAnsi="Times New Roman" w:cs="Times New Roman"/>
          <w:b/>
          <w:sz w:val="24"/>
          <w:szCs w:val="24"/>
        </w:rPr>
        <w:t>Student(s):</w:t>
      </w:r>
      <w:r w:rsidR="002811F8">
        <w:rPr>
          <w:rFonts w:ascii="Times New Roman" w:hAnsi="Times New Roman" w:cs="Times New Roman"/>
          <w:b/>
          <w:sz w:val="24"/>
          <w:szCs w:val="24"/>
        </w:rPr>
        <w:t xml:space="preserve"> </w:t>
      </w:r>
      <w:r w:rsidR="002811F8">
        <w:rPr>
          <w:rFonts w:ascii="Times New Roman" w:hAnsi="Times New Roman" w:cs="Times New Roman"/>
          <w:sz w:val="24"/>
          <w:szCs w:val="24"/>
        </w:rPr>
        <w:t xml:space="preserve">F032 </w:t>
      </w:r>
      <w:proofErr w:type="spellStart"/>
      <w:r w:rsidR="002811F8">
        <w:rPr>
          <w:rFonts w:ascii="Times New Roman" w:hAnsi="Times New Roman" w:cs="Times New Roman"/>
          <w:sz w:val="24"/>
          <w:szCs w:val="24"/>
        </w:rPr>
        <w:t>Tirth</w:t>
      </w:r>
      <w:proofErr w:type="spellEnd"/>
      <w:r w:rsidR="002811F8">
        <w:rPr>
          <w:rFonts w:ascii="Times New Roman" w:hAnsi="Times New Roman" w:cs="Times New Roman"/>
          <w:sz w:val="24"/>
          <w:szCs w:val="24"/>
        </w:rPr>
        <w:t xml:space="preserve"> Mehta, F033 </w:t>
      </w:r>
      <w:proofErr w:type="spellStart"/>
      <w:r w:rsidR="002811F8">
        <w:rPr>
          <w:rFonts w:ascii="Times New Roman" w:hAnsi="Times New Roman" w:cs="Times New Roman"/>
          <w:sz w:val="24"/>
          <w:szCs w:val="24"/>
        </w:rPr>
        <w:t>Krimy</w:t>
      </w:r>
      <w:proofErr w:type="spellEnd"/>
      <w:r w:rsidR="002811F8">
        <w:rPr>
          <w:rFonts w:ascii="Times New Roman" w:hAnsi="Times New Roman" w:cs="Times New Roman"/>
          <w:sz w:val="24"/>
          <w:szCs w:val="24"/>
        </w:rPr>
        <w:t xml:space="preserve"> Shah, F042 </w:t>
      </w:r>
      <w:proofErr w:type="spellStart"/>
      <w:r w:rsidR="002811F8">
        <w:rPr>
          <w:rFonts w:ascii="Times New Roman" w:hAnsi="Times New Roman" w:cs="Times New Roman"/>
          <w:sz w:val="24"/>
          <w:szCs w:val="24"/>
        </w:rPr>
        <w:t>Dhara</w:t>
      </w:r>
      <w:proofErr w:type="spellEnd"/>
      <w:r w:rsidR="002811F8">
        <w:rPr>
          <w:rFonts w:ascii="Times New Roman" w:hAnsi="Times New Roman" w:cs="Times New Roman"/>
          <w:sz w:val="24"/>
          <w:szCs w:val="24"/>
        </w:rPr>
        <w:t xml:space="preserve"> Patel</w:t>
      </w:r>
      <w:r w:rsidRPr="004E2A58">
        <w:rPr>
          <w:rFonts w:ascii="Times New Roman" w:hAnsi="Times New Roman" w:cs="Times New Roman"/>
          <w:sz w:val="24"/>
          <w:szCs w:val="24"/>
        </w:rPr>
        <w:t xml:space="preserve"> </w:t>
      </w:r>
    </w:p>
    <w:p w:rsidR="0098375A" w:rsidRPr="004E2A58" w:rsidRDefault="003E5198">
      <w:pPr>
        <w:spacing w:after="120"/>
        <w:jc w:val="center"/>
        <w:rPr>
          <w:rFonts w:ascii="Times New Roman" w:hAnsi="Times New Roman" w:cs="Times New Roman"/>
          <w:sz w:val="24"/>
          <w:szCs w:val="24"/>
        </w:rPr>
      </w:pPr>
      <w:r w:rsidRPr="004E2A58">
        <w:rPr>
          <w:rFonts w:ascii="Times New Roman" w:hAnsi="Times New Roman" w:cs="Times New Roman"/>
          <w:b/>
          <w:sz w:val="24"/>
          <w:szCs w:val="24"/>
        </w:rPr>
        <w:t xml:space="preserve">Semester:  </w:t>
      </w:r>
      <w:r w:rsidRPr="004E2A58">
        <w:rPr>
          <w:rFonts w:ascii="Times New Roman" w:hAnsi="Times New Roman" w:cs="Times New Roman"/>
          <w:sz w:val="24"/>
          <w:szCs w:val="24"/>
        </w:rPr>
        <w:t>Semester</w:t>
      </w:r>
      <w:r w:rsidR="002811F8">
        <w:rPr>
          <w:rFonts w:ascii="Times New Roman" w:hAnsi="Times New Roman" w:cs="Times New Roman"/>
          <w:sz w:val="24"/>
          <w:szCs w:val="24"/>
        </w:rPr>
        <w:t xml:space="preserve"> X</w:t>
      </w:r>
      <w:r w:rsidRPr="004E2A58">
        <w:rPr>
          <w:rFonts w:ascii="Times New Roman" w:hAnsi="Times New Roman" w:cs="Times New Roman"/>
          <w:sz w:val="24"/>
          <w:szCs w:val="24"/>
        </w:rPr>
        <w:t xml:space="preserve"> </w:t>
      </w:r>
    </w:p>
    <w:p w:rsidR="0098375A" w:rsidRPr="004E2A58" w:rsidRDefault="003E5198">
      <w:pPr>
        <w:spacing w:after="120"/>
        <w:jc w:val="center"/>
        <w:rPr>
          <w:rFonts w:ascii="Times New Roman" w:hAnsi="Times New Roman" w:cs="Times New Roman"/>
          <w:sz w:val="24"/>
          <w:szCs w:val="24"/>
        </w:rPr>
      </w:pPr>
      <w:r w:rsidRPr="004E2A58">
        <w:rPr>
          <w:rFonts w:ascii="Times New Roman" w:hAnsi="Times New Roman" w:cs="Times New Roman"/>
          <w:b/>
          <w:sz w:val="24"/>
          <w:szCs w:val="24"/>
        </w:rPr>
        <w:t xml:space="preserve">Project Guide:  </w:t>
      </w:r>
      <w:r w:rsidR="002811F8">
        <w:rPr>
          <w:rFonts w:ascii="Times New Roman" w:hAnsi="Times New Roman" w:cs="Times New Roman"/>
          <w:sz w:val="24"/>
          <w:szCs w:val="24"/>
        </w:rPr>
        <w:t xml:space="preserve">Dr. </w:t>
      </w:r>
      <w:proofErr w:type="spellStart"/>
      <w:r w:rsidR="002811F8">
        <w:rPr>
          <w:rFonts w:ascii="Times New Roman" w:hAnsi="Times New Roman" w:cs="Times New Roman"/>
          <w:sz w:val="24"/>
          <w:szCs w:val="24"/>
        </w:rPr>
        <w:t>Sneha</w:t>
      </w:r>
      <w:proofErr w:type="spellEnd"/>
      <w:r w:rsidR="002811F8">
        <w:rPr>
          <w:rFonts w:ascii="Times New Roman" w:hAnsi="Times New Roman" w:cs="Times New Roman"/>
          <w:sz w:val="24"/>
          <w:szCs w:val="24"/>
        </w:rPr>
        <w:t xml:space="preserve"> </w:t>
      </w:r>
      <w:proofErr w:type="spellStart"/>
      <w:r w:rsidR="002811F8">
        <w:rPr>
          <w:rFonts w:ascii="Times New Roman" w:hAnsi="Times New Roman" w:cs="Times New Roman"/>
          <w:sz w:val="24"/>
          <w:szCs w:val="24"/>
        </w:rPr>
        <w:t>Deshmukh</w:t>
      </w:r>
      <w:proofErr w:type="spellEnd"/>
    </w:p>
    <w:p w:rsidR="0098375A" w:rsidRPr="004E2A58" w:rsidRDefault="003E5198">
      <w:pPr>
        <w:spacing w:after="120"/>
        <w:jc w:val="center"/>
        <w:rPr>
          <w:rFonts w:ascii="Times New Roman" w:hAnsi="Times New Roman" w:cs="Times New Roman"/>
          <w:sz w:val="24"/>
          <w:szCs w:val="24"/>
        </w:rPr>
      </w:pPr>
      <w:r w:rsidRPr="004E2A58">
        <w:rPr>
          <w:rFonts w:ascii="Times New Roman" w:hAnsi="Times New Roman" w:cs="Times New Roman"/>
          <w:b/>
          <w:sz w:val="24"/>
          <w:szCs w:val="24"/>
        </w:rPr>
        <w:t xml:space="preserve">Date:  </w:t>
      </w:r>
      <w:r w:rsidR="002811F8" w:rsidRPr="002811F8">
        <w:rPr>
          <w:rFonts w:ascii="Times New Roman" w:hAnsi="Times New Roman" w:cs="Times New Roman"/>
          <w:sz w:val="24"/>
          <w:szCs w:val="24"/>
        </w:rPr>
        <w:t>18</w:t>
      </w:r>
      <w:r w:rsidR="002811F8">
        <w:rPr>
          <w:rFonts w:ascii="Times New Roman" w:hAnsi="Times New Roman" w:cs="Times New Roman"/>
          <w:b/>
          <w:sz w:val="24"/>
          <w:szCs w:val="24"/>
        </w:rPr>
        <w:t xml:space="preserve"> </w:t>
      </w:r>
      <w:r w:rsidRPr="004E2A58">
        <w:rPr>
          <w:rFonts w:ascii="Times New Roman" w:hAnsi="Times New Roman" w:cs="Times New Roman"/>
          <w:sz w:val="24"/>
          <w:szCs w:val="24"/>
        </w:rPr>
        <w:t>April 2026</w:t>
      </w:r>
    </w:p>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br w:type="page"/>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lastRenderedPageBreak/>
        <w:t>Abstract</w:t>
      </w:r>
    </w:p>
    <w:p w:rsidR="003545CD" w:rsidRPr="003545CD" w:rsidRDefault="003545CD" w:rsidP="003545CD">
      <w:pPr>
        <w:rPr>
          <w:rFonts w:ascii="Times New Roman" w:hAnsi="Times New Roman" w:cs="Times New Roman"/>
          <w:sz w:val="24"/>
          <w:szCs w:val="24"/>
        </w:rPr>
      </w:pPr>
      <w:r w:rsidRPr="003545CD">
        <w:rPr>
          <w:rFonts w:ascii="Times New Roman" w:hAnsi="Times New Roman" w:cs="Times New Roman"/>
          <w:sz w:val="24"/>
          <w:szCs w:val="24"/>
        </w:rPr>
        <w:t>The design, development and testing of Service Manager App in this report is the powerful, role based field service management app of the Android platform that is based on pure Java and uses Android Studio. The application bridges a major operational gap within the small to medium service business by handling the highly manual, paper-based or informal type of coordination amongst the administrators, operators and field personnel as a means to handle client services requests.</w:t>
      </w:r>
    </w:p>
    <w:p w:rsidR="003545CD" w:rsidRPr="003545CD" w:rsidRDefault="003545CD" w:rsidP="003545CD">
      <w:pPr>
        <w:rPr>
          <w:rFonts w:ascii="Times New Roman" w:hAnsi="Times New Roman" w:cs="Times New Roman"/>
          <w:sz w:val="24"/>
          <w:szCs w:val="24"/>
        </w:rPr>
      </w:pPr>
      <w:r w:rsidRPr="003545CD">
        <w:rPr>
          <w:rFonts w:ascii="Times New Roman" w:hAnsi="Times New Roman" w:cs="Times New Roman"/>
          <w:sz w:val="24"/>
          <w:szCs w:val="24"/>
        </w:rPr>
        <w:t xml:space="preserve">This system has a 3-level role structure - Owner/Admin, Operator, and Field Staff each of which has a particular user experience. Notable elements include: real-time generation of service requests with required video records, </w:t>
      </w:r>
      <w:proofErr w:type="spellStart"/>
      <w:r w:rsidRPr="003545CD">
        <w:rPr>
          <w:rFonts w:ascii="Times New Roman" w:hAnsi="Times New Roman" w:cs="Times New Roman"/>
          <w:sz w:val="24"/>
          <w:szCs w:val="24"/>
        </w:rPr>
        <w:t>LiveStatus</w:t>
      </w:r>
      <w:proofErr w:type="spellEnd"/>
      <w:r w:rsidRPr="003545CD">
        <w:rPr>
          <w:rFonts w:ascii="Times New Roman" w:hAnsi="Times New Roman" w:cs="Times New Roman"/>
          <w:sz w:val="24"/>
          <w:szCs w:val="24"/>
        </w:rPr>
        <w:t xml:space="preserve"> updates, Firebase enabled, staff assignments and </w:t>
      </w:r>
      <w:proofErr w:type="spellStart"/>
      <w:r w:rsidRPr="003545CD">
        <w:rPr>
          <w:rFonts w:ascii="Times New Roman" w:hAnsi="Times New Roman" w:cs="Times New Roman"/>
          <w:sz w:val="24"/>
          <w:szCs w:val="24"/>
        </w:rPr>
        <w:t>self acceptance</w:t>
      </w:r>
      <w:proofErr w:type="spellEnd"/>
      <w:r w:rsidRPr="003545CD">
        <w:rPr>
          <w:rFonts w:ascii="Times New Roman" w:hAnsi="Times New Roman" w:cs="Times New Roman"/>
          <w:sz w:val="24"/>
          <w:szCs w:val="24"/>
        </w:rPr>
        <w:t xml:space="preserve"> workflow, service acceptance validation by photo/video posit, Firebase Cloud message (FCM) push notifications and highly featured analytics dashboard built on the </w:t>
      </w:r>
      <w:proofErr w:type="spellStart"/>
      <w:r w:rsidRPr="003545CD">
        <w:rPr>
          <w:rFonts w:ascii="Times New Roman" w:hAnsi="Times New Roman" w:cs="Times New Roman"/>
          <w:sz w:val="24"/>
          <w:szCs w:val="24"/>
        </w:rPr>
        <w:t>MPAndroidChart</w:t>
      </w:r>
      <w:proofErr w:type="spellEnd"/>
      <w:r w:rsidRPr="003545CD">
        <w:rPr>
          <w:rFonts w:ascii="Times New Roman" w:hAnsi="Times New Roman" w:cs="Times New Roman"/>
          <w:sz w:val="24"/>
          <w:szCs w:val="24"/>
        </w:rPr>
        <w:t xml:space="preserve"> library. Registration of users is through a cycle of admin-approval which is backed by Cloud </w:t>
      </w:r>
      <w:proofErr w:type="spellStart"/>
      <w:r w:rsidRPr="003545CD">
        <w:rPr>
          <w:rFonts w:ascii="Times New Roman" w:hAnsi="Times New Roman" w:cs="Times New Roman"/>
          <w:sz w:val="24"/>
          <w:szCs w:val="24"/>
        </w:rPr>
        <w:t>Firestore</w:t>
      </w:r>
      <w:proofErr w:type="spellEnd"/>
      <w:r w:rsidRPr="003545CD">
        <w:rPr>
          <w:rFonts w:ascii="Times New Roman" w:hAnsi="Times New Roman" w:cs="Times New Roman"/>
          <w:sz w:val="24"/>
          <w:szCs w:val="24"/>
        </w:rPr>
        <w:t xml:space="preserve"> which ensures security by </w:t>
      </w:r>
      <w:proofErr w:type="spellStart"/>
      <w:r w:rsidRPr="003545CD">
        <w:rPr>
          <w:rFonts w:ascii="Times New Roman" w:hAnsi="Times New Roman" w:cs="Times New Roman"/>
          <w:sz w:val="24"/>
          <w:szCs w:val="24"/>
        </w:rPr>
        <w:t>organisations</w:t>
      </w:r>
      <w:proofErr w:type="spellEnd"/>
      <w:r w:rsidRPr="003545CD">
        <w:rPr>
          <w:rFonts w:ascii="Times New Roman" w:hAnsi="Times New Roman" w:cs="Times New Roman"/>
          <w:sz w:val="24"/>
          <w:szCs w:val="24"/>
        </w:rPr>
        <w:t>.</w:t>
      </w:r>
    </w:p>
    <w:p w:rsidR="0098375A" w:rsidRPr="004E2A58" w:rsidRDefault="003545CD" w:rsidP="003545CD">
      <w:pPr>
        <w:rPr>
          <w:rFonts w:ascii="Times New Roman" w:hAnsi="Times New Roman" w:cs="Times New Roman"/>
          <w:sz w:val="24"/>
          <w:szCs w:val="24"/>
        </w:rPr>
      </w:pPr>
      <w:r w:rsidRPr="003545CD">
        <w:rPr>
          <w:rFonts w:ascii="Times New Roman" w:hAnsi="Times New Roman" w:cs="Times New Roman"/>
          <w:sz w:val="24"/>
          <w:szCs w:val="24"/>
        </w:rPr>
        <w:t xml:space="preserve">The Repository Pattern was used to write the app and to separate the access to the data and implement the business logic to make the codebases maintainable and scalable. Testing was also performed on the actual Android devices API 24-36. Results have shown that the application is really useful in </w:t>
      </w:r>
      <w:proofErr w:type="spellStart"/>
      <w:r w:rsidRPr="003545CD">
        <w:rPr>
          <w:rFonts w:ascii="Times New Roman" w:hAnsi="Times New Roman" w:cs="Times New Roman"/>
          <w:sz w:val="24"/>
          <w:szCs w:val="24"/>
        </w:rPr>
        <w:t>digitalising</w:t>
      </w:r>
      <w:proofErr w:type="spellEnd"/>
      <w:r w:rsidRPr="003545CD">
        <w:rPr>
          <w:rFonts w:ascii="Times New Roman" w:hAnsi="Times New Roman" w:cs="Times New Roman"/>
          <w:sz w:val="24"/>
          <w:szCs w:val="24"/>
        </w:rPr>
        <w:t xml:space="preserve"> end to end service processes, reducing overhead coordination and provision of management level information in actionable data charts, has proved to be a significant step towards lessening muscle coordination over conventional techniques.</w:t>
      </w:r>
      <w:bookmarkStart w:id="0" w:name="_GoBack"/>
      <w:bookmarkEnd w:id="0"/>
      <w:r w:rsidR="003E5198" w:rsidRPr="004E2A58">
        <w:rPr>
          <w:rFonts w:ascii="Times New Roman" w:hAnsi="Times New Roman" w:cs="Times New Roman"/>
          <w:sz w:val="24"/>
          <w:szCs w:val="24"/>
        </w:rPr>
        <w:br w:type="page"/>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lastRenderedPageBreak/>
        <w:t>1. Introduction</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1.1 Background</w:t>
      </w:r>
    </w:p>
    <w:p w:rsidR="004519FC" w:rsidRPr="004519FC" w:rsidRDefault="004519FC" w:rsidP="004519FC">
      <w:pPr>
        <w:spacing w:before="280" w:after="80"/>
        <w:rPr>
          <w:rFonts w:ascii="Times New Roman" w:hAnsi="Times New Roman" w:cs="Times New Roman"/>
          <w:sz w:val="24"/>
          <w:szCs w:val="24"/>
        </w:rPr>
      </w:pPr>
      <w:r w:rsidRPr="004519FC">
        <w:rPr>
          <w:rFonts w:ascii="Times New Roman" w:hAnsi="Times New Roman" w:cs="Times New Roman"/>
          <w:sz w:val="24"/>
          <w:szCs w:val="24"/>
        </w:rPr>
        <w:t xml:space="preserve">Field service management: The process of </w:t>
      </w:r>
      <w:proofErr w:type="spellStart"/>
      <w:r w:rsidRPr="004519FC">
        <w:rPr>
          <w:rFonts w:ascii="Times New Roman" w:hAnsi="Times New Roman" w:cs="Times New Roman"/>
          <w:sz w:val="24"/>
          <w:szCs w:val="24"/>
        </w:rPr>
        <w:t>co-ordinating</w:t>
      </w:r>
      <w:proofErr w:type="spellEnd"/>
      <w:r w:rsidRPr="004519FC">
        <w:rPr>
          <w:rFonts w:ascii="Times New Roman" w:hAnsi="Times New Roman" w:cs="Times New Roman"/>
          <w:sz w:val="24"/>
          <w:szCs w:val="24"/>
        </w:rPr>
        <w:t xml:space="preserve"> technicians, engineers, or subcontractors who go to distant client locations, remains a manual approach in </w:t>
      </w:r>
      <w:proofErr w:type="gramStart"/>
      <w:r w:rsidRPr="004519FC">
        <w:rPr>
          <w:rFonts w:ascii="Times New Roman" w:hAnsi="Times New Roman" w:cs="Times New Roman"/>
          <w:sz w:val="24"/>
          <w:szCs w:val="24"/>
        </w:rPr>
        <w:t>most small</w:t>
      </w:r>
      <w:proofErr w:type="gramEnd"/>
      <w:r w:rsidRPr="004519FC">
        <w:rPr>
          <w:rFonts w:ascii="Times New Roman" w:hAnsi="Times New Roman" w:cs="Times New Roman"/>
          <w:sz w:val="24"/>
          <w:szCs w:val="24"/>
        </w:rPr>
        <w:t xml:space="preserve"> and </w:t>
      </w:r>
      <w:proofErr w:type="spellStart"/>
      <w:r w:rsidRPr="004519FC">
        <w:rPr>
          <w:rFonts w:ascii="Times New Roman" w:hAnsi="Times New Roman" w:cs="Times New Roman"/>
          <w:sz w:val="24"/>
          <w:szCs w:val="24"/>
        </w:rPr>
        <w:t>mid size</w:t>
      </w:r>
      <w:proofErr w:type="spellEnd"/>
      <w:r w:rsidRPr="004519FC">
        <w:rPr>
          <w:rFonts w:ascii="Times New Roman" w:hAnsi="Times New Roman" w:cs="Times New Roman"/>
          <w:sz w:val="24"/>
          <w:szCs w:val="24"/>
        </w:rPr>
        <w:t xml:space="preserve"> </w:t>
      </w:r>
      <w:proofErr w:type="spellStart"/>
      <w:r w:rsidRPr="004519FC">
        <w:rPr>
          <w:rFonts w:ascii="Times New Roman" w:hAnsi="Times New Roman" w:cs="Times New Roman"/>
          <w:sz w:val="24"/>
          <w:szCs w:val="24"/>
        </w:rPr>
        <w:t>organisations</w:t>
      </w:r>
      <w:proofErr w:type="spellEnd"/>
      <w:r w:rsidRPr="004519FC">
        <w:rPr>
          <w:rFonts w:ascii="Times New Roman" w:hAnsi="Times New Roman" w:cs="Times New Roman"/>
          <w:sz w:val="24"/>
          <w:szCs w:val="24"/>
        </w:rPr>
        <w:t xml:space="preserve">. Orders are recorded in physical registers or loose WhatsApp chats; they are assigned by word of mouth; no documentation is provided on the job completion; and the management has no immediate insight into the jobs pending, processing, or completed. It results in time conflicts, controversy of number of hours billed, decline in the quality of service and failure to </w:t>
      </w:r>
      <w:proofErr w:type="spellStart"/>
      <w:r w:rsidRPr="004519FC">
        <w:rPr>
          <w:rFonts w:ascii="Times New Roman" w:hAnsi="Times New Roman" w:cs="Times New Roman"/>
          <w:sz w:val="24"/>
          <w:szCs w:val="24"/>
        </w:rPr>
        <w:t>analyse</w:t>
      </w:r>
      <w:proofErr w:type="spellEnd"/>
      <w:r w:rsidRPr="004519FC">
        <w:rPr>
          <w:rFonts w:ascii="Times New Roman" w:hAnsi="Times New Roman" w:cs="Times New Roman"/>
          <w:sz w:val="24"/>
          <w:szCs w:val="24"/>
        </w:rPr>
        <w:t xml:space="preserve"> the performance trend.</w:t>
      </w:r>
    </w:p>
    <w:p w:rsidR="004519FC" w:rsidRDefault="004519FC" w:rsidP="004519FC">
      <w:pPr>
        <w:spacing w:before="280" w:after="80"/>
        <w:rPr>
          <w:rFonts w:ascii="Times New Roman" w:hAnsi="Times New Roman" w:cs="Times New Roman"/>
          <w:sz w:val="24"/>
          <w:szCs w:val="24"/>
        </w:rPr>
      </w:pPr>
      <w:r w:rsidRPr="004519FC">
        <w:rPr>
          <w:rFonts w:ascii="Times New Roman" w:hAnsi="Times New Roman" w:cs="Times New Roman"/>
          <w:sz w:val="24"/>
          <w:szCs w:val="24"/>
        </w:rPr>
        <w:t xml:space="preserve">The mass adoption of smart phones by field employees offers a perfect chance to substitute these improvised methods with a more </w:t>
      </w:r>
      <w:proofErr w:type="spellStart"/>
      <w:r w:rsidRPr="004519FC">
        <w:rPr>
          <w:rFonts w:ascii="Times New Roman" w:hAnsi="Times New Roman" w:cs="Times New Roman"/>
          <w:sz w:val="24"/>
          <w:szCs w:val="24"/>
        </w:rPr>
        <w:t>systematised</w:t>
      </w:r>
      <w:proofErr w:type="spellEnd"/>
      <w:r w:rsidRPr="004519FC">
        <w:rPr>
          <w:rFonts w:ascii="Times New Roman" w:hAnsi="Times New Roman" w:cs="Times New Roman"/>
          <w:sz w:val="24"/>
          <w:szCs w:val="24"/>
        </w:rPr>
        <w:t>, digital-based platform. The most suitable vehicle to deliver such a solution is Android that commands more than 72% of smartphone market share worldwide. Firebase and other often free cloud services make the creation of real-time, multi-user mobile back-ends even cheaper as the service doesn't need to maintain its own server infrastructure.</w:t>
      </w:r>
    </w:p>
    <w:p w:rsidR="0098375A" w:rsidRPr="004E2A58" w:rsidRDefault="003E5198" w:rsidP="004519FC">
      <w:pPr>
        <w:spacing w:before="280" w:after="80"/>
        <w:rPr>
          <w:rFonts w:ascii="Times New Roman" w:hAnsi="Times New Roman" w:cs="Times New Roman"/>
          <w:sz w:val="24"/>
          <w:szCs w:val="24"/>
        </w:rPr>
      </w:pPr>
      <w:r w:rsidRPr="004E2A58">
        <w:rPr>
          <w:rFonts w:ascii="Times New Roman" w:hAnsi="Times New Roman" w:cs="Times New Roman"/>
          <w:b/>
          <w:sz w:val="24"/>
          <w:szCs w:val="24"/>
        </w:rPr>
        <w:t>1.2 Project Overview</w:t>
      </w:r>
    </w:p>
    <w:p w:rsidR="0098375A" w:rsidRPr="004E2A58" w:rsidRDefault="004519FC">
      <w:pPr>
        <w:spacing w:after="120"/>
        <w:rPr>
          <w:rFonts w:ascii="Times New Roman" w:hAnsi="Times New Roman" w:cs="Times New Roman"/>
          <w:sz w:val="24"/>
          <w:szCs w:val="24"/>
        </w:rPr>
      </w:pPr>
      <w:r w:rsidRPr="004519FC">
        <w:rPr>
          <w:rFonts w:ascii="Times New Roman" w:hAnsi="Times New Roman" w:cs="Times New Roman"/>
          <w:sz w:val="24"/>
          <w:szCs w:val="24"/>
        </w:rPr>
        <w:t>Service Manager App is an Android application (Java, Android Studio) and is a native application that unites administrators, operators, and field staffers on one digital platform. Administrators issue and place service tickets; personnel accept, service and close issuance of tickets using their handsets; photographic/video evidence of all operations is captured at every stage; and an integrated analytics control gives management a real time view of operations.</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1.3 Objectives</w:t>
      </w:r>
    </w:p>
    <w:p w:rsidR="004F6E27" w:rsidRPr="004F6E27" w:rsidRDefault="004F6E27" w:rsidP="004F6E27">
      <w:pPr>
        <w:pStyle w:val="ListBullet"/>
        <w:rPr>
          <w:rFonts w:ascii="Times New Roman" w:hAnsi="Times New Roman" w:cs="Times New Roman"/>
          <w:sz w:val="24"/>
          <w:szCs w:val="24"/>
        </w:rPr>
      </w:pPr>
      <w:proofErr w:type="spellStart"/>
      <w:r w:rsidRPr="004F6E27">
        <w:rPr>
          <w:rFonts w:ascii="Times New Roman" w:hAnsi="Times New Roman" w:cs="Times New Roman"/>
          <w:sz w:val="24"/>
          <w:szCs w:val="24"/>
        </w:rPr>
        <w:t>Digitise</w:t>
      </w:r>
      <w:proofErr w:type="spellEnd"/>
      <w:r w:rsidRPr="004F6E27">
        <w:rPr>
          <w:rFonts w:ascii="Times New Roman" w:hAnsi="Times New Roman" w:cs="Times New Roman"/>
          <w:sz w:val="24"/>
          <w:szCs w:val="24"/>
        </w:rPr>
        <w:t xml:space="preserve"> the life-cycle of a field service request, both end to end, end to end.</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Introduce a role-based access control (RBAC) system with four roles using the firebase authentication: Owner, Admin, Operator and Staff.</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Implement video uploading on service creation (less than 20 seconds) as a requirement to capture the original issue.</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 xml:space="preserve">Check / Request Provide real-time tracking of the status (Requested, Ongoing, Closed / Cancelled) through Cloud </w:t>
      </w:r>
      <w:proofErr w:type="spellStart"/>
      <w:r w:rsidRPr="004F6E27">
        <w:rPr>
          <w:rFonts w:ascii="Times New Roman" w:hAnsi="Times New Roman" w:cs="Times New Roman"/>
          <w:sz w:val="24"/>
          <w:szCs w:val="24"/>
        </w:rPr>
        <w:t>Firestore</w:t>
      </w:r>
      <w:proofErr w:type="spellEnd"/>
      <w:r w:rsidRPr="004F6E27">
        <w:rPr>
          <w:rFonts w:ascii="Times New Roman" w:hAnsi="Times New Roman" w:cs="Times New Roman"/>
          <w:sz w:val="24"/>
          <w:szCs w:val="24"/>
        </w:rPr>
        <w:t xml:space="preserve"> live listeners.</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Make use of Firebase Cloud Messaging to make push notifications to all the concerned parties.</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 xml:space="preserve">Pie, Bar and Line charts driven by </w:t>
      </w:r>
      <w:proofErr w:type="spellStart"/>
      <w:r w:rsidRPr="004F6E27">
        <w:rPr>
          <w:rFonts w:ascii="Times New Roman" w:hAnsi="Times New Roman" w:cs="Times New Roman"/>
          <w:sz w:val="24"/>
          <w:szCs w:val="24"/>
        </w:rPr>
        <w:t>MPAndroidChart</w:t>
      </w:r>
      <w:proofErr w:type="spellEnd"/>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Use an approval system by administration so that only a vetted staff will be allowed access into the system.</w:t>
      </w:r>
    </w:p>
    <w:p w:rsidR="0098375A" w:rsidRPr="007712FE"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lastRenderedPageBreak/>
        <w:t>Design A scalable maintainable codebase Repository Pattern and Fragment-based navigation A scalable maintainable codebase designed with the Repository Pattern and Fragment-based navigation.</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2. Literature Review</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2.1 Existing Field Service Management Applications</w:t>
      </w:r>
    </w:p>
    <w:p w:rsidR="0098375A" w:rsidRPr="004E2A58" w:rsidRDefault="004F6E27">
      <w:pPr>
        <w:spacing w:after="120"/>
        <w:rPr>
          <w:rFonts w:ascii="Times New Roman" w:hAnsi="Times New Roman" w:cs="Times New Roman"/>
          <w:sz w:val="24"/>
          <w:szCs w:val="24"/>
        </w:rPr>
      </w:pPr>
      <w:r w:rsidRPr="004F6E27">
        <w:rPr>
          <w:rFonts w:ascii="Times New Roman" w:hAnsi="Times New Roman" w:cs="Times New Roman"/>
          <w:sz w:val="24"/>
          <w:szCs w:val="24"/>
        </w:rPr>
        <w:t xml:space="preserve">Today, there are several types of commercial field service management (FSM) platforms, such as Salesforce Field Service, </w:t>
      </w:r>
      <w:proofErr w:type="spellStart"/>
      <w:r w:rsidRPr="004F6E27">
        <w:rPr>
          <w:rFonts w:ascii="Times New Roman" w:hAnsi="Times New Roman" w:cs="Times New Roman"/>
          <w:sz w:val="24"/>
          <w:szCs w:val="24"/>
        </w:rPr>
        <w:t>ServiceMax</w:t>
      </w:r>
      <w:proofErr w:type="spellEnd"/>
      <w:r w:rsidRPr="004F6E27">
        <w:rPr>
          <w:rFonts w:ascii="Times New Roman" w:hAnsi="Times New Roman" w:cs="Times New Roman"/>
          <w:sz w:val="24"/>
          <w:szCs w:val="24"/>
        </w:rPr>
        <w:t xml:space="preserve">, </w:t>
      </w:r>
      <w:proofErr w:type="spellStart"/>
      <w:r w:rsidRPr="004F6E27">
        <w:rPr>
          <w:rFonts w:ascii="Times New Roman" w:hAnsi="Times New Roman" w:cs="Times New Roman"/>
          <w:sz w:val="24"/>
          <w:szCs w:val="24"/>
        </w:rPr>
        <w:t>FieldEdge</w:t>
      </w:r>
      <w:proofErr w:type="spellEnd"/>
      <w:r w:rsidRPr="004F6E27">
        <w:rPr>
          <w:rFonts w:ascii="Times New Roman" w:hAnsi="Times New Roman" w:cs="Times New Roman"/>
          <w:sz w:val="24"/>
          <w:szCs w:val="24"/>
        </w:rPr>
        <w:t>, and Jobber. These applications provide scheduling, dispatch, invoicing as well as reporting. However, they:</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cost enterprise levels (typically USD 40-150 per user/month), prohibiting them to small service companies.</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 xml:space="preserve">Intensive onboarding, </w:t>
      </w:r>
      <w:proofErr w:type="spellStart"/>
      <w:r w:rsidRPr="004F6E27">
        <w:rPr>
          <w:rFonts w:ascii="Times New Roman" w:hAnsi="Times New Roman" w:cs="Times New Roman"/>
          <w:sz w:val="24"/>
          <w:szCs w:val="24"/>
        </w:rPr>
        <w:t>customisation</w:t>
      </w:r>
      <w:proofErr w:type="spellEnd"/>
      <w:r w:rsidRPr="004F6E27">
        <w:rPr>
          <w:rFonts w:ascii="Times New Roman" w:hAnsi="Times New Roman" w:cs="Times New Roman"/>
          <w:sz w:val="24"/>
          <w:szCs w:val="24"/>
        </w:rPr>
        <w:t xml:space="preserve"> and IT skills necessary which poses a high learning curve to field workers.</w:t>
      </w:r>
    </w:p>
    <w:p w:rsidR="004F6E27" w:rsidRPr="004F6E27" w:rsidRDefault="004F6E27" w:rsidP="004F6E27">
      <w:pPr>
        <w:pStyle w:val="ListBullet"/>
        <w:rPr>
          <w:rFonts w:ascii="Times New Roman" w:hAnsi="Times New Roman" w:cs="Times New Roman"/>
          <w:sz w:val="24"/>
          <w:szCs w:val="24"/>
        </w:rPr>
      </w:pPr>
      <w:r w:rsidRPr="004F6E27">
        <w:rPr>
          <w:rFonts w:ascii="Times New Roman" w:hAnsi="Times New Roman" w:cs="Times New Roman"/>
          <w:sz w:val="24"/>
          <w:szCs w:val="24"/>
        </w:rPr>
        <w:t>Not very market-oriented towards targeting the Western markets and fail to suitably cater to the business processes of the South Asian service enterprises.</w:t>
      </w:r>
    </w:p>
    <w:p w:rsidR="0098375A" w:rsidRPr="004E2A58" w:rsidRDefault="004F6E27" w:rsidP="004F6E27">
      <w:pPr>
        <w:pStyle w:val="ListBullet"/>
        <w:rPr>
          <w:rFonts w:ascii="Times New Roman" w:hAnsi="Times New Roman" w:cs="Times New Roman"/>
          <w:sz w:val="24"/>
          <w:szCs w:val="24"/>
        </w:rPr>
      </w:pPr>
      <w:r>
        <w:rPr>
          <w:rFonts w:ascii="Times New Roman" w:hAnsi="Times New Roman" w:cs="Times New Roman"/>
          <w:sz w:val="24"/>
          <w:szCs w:val="24"/>
        </w:rPr>
        <w:t>Are w</w:t>
      </w:r>
      <w:r w:rsidRPr="004F6E27">
        <w:rPr>
          <w:rFonts w:ascii="Times New Roman" w:hAnsi="Times New Roman" w:cs="Times New Roman"/>
          <w:sz w:val="24"/>
          <w:szCs w:val="24"/>
        </w:rPr>
        <w:t>eb-first; Android apps as secondary UIs, which means the mobile UX of the field staff, offline or poor cell coverage, is sub-optimal.</w:t>
      </w:r>
    </w:p>
    <w:p w:rsidR="0098375A" w:rsidRPr="004E2A58" w:rsidRDefault="004F6E27">
      <w:pPr>
        <w:spacing w:after="120"/>
        <w:rPr>
          <w:rFonts w:ascii="Times New Roman" w:hAnsi="Times New Roman" w:cs="Times New Roman"/>
          <w:sz w:val="24"/>
          <w:szCs w:val="24"/>
        </w:rPr>
      </w:pPr>
      <w:r w:rsidRPr="004F6E27">
        <w:rPr>
          <w:rFonts w:ascii="Times New Roman" w:hAnsi="Times New Roman" w:cs="Times New Roman"/>
          <w:sz w:val="24"/>
          <w:szCs w:val="24"/>
        </w:rPr>
        <w:t>The project fills this gap by creating a lightweight, mobile-first, self-hosted alternative that is specifically crafted to address the realities of operation of local service businesses.</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2.2 Relevant Technologies &amp; Frameworks</w:t>
      </w:r>
    </w:p>
    <w:tbl>
      <w:tblPr>
        <w:tblStyle w:val="TableGrid"/>
        <w:tblW w:w="0" w:type="auto"/>
        <w:tblLook w:val="04A0" w:firstRow="1" w:lastRow="0" w:firstColumn="1" w:lastColumn="0" w:noHBand="0" w:noVBand="1"/>
      </w:tblPr>
      <w:tblGrid>
        <w:gridCol w:w="2880"/>
        <w:gridCol w:w="2880"/>
        <w:gridCol w:w="2880"/>
      </w:tblGrid>
      <w:tr w:rsidR="004E2A58" w:rsidRPr="004E2A58">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Technology</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Role in Project</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Rationale</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Android SDK (Java)</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Core application runtime</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Widest device coverage; Java is mature and well-documented</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 xml:space="preserve">Firebase </w:t>
            </w:r>
            <w:proofErr w:type="spellStart"/>
            <w:r w:rsidRPr="004E2A58">
              <w:rPr>
                <w:rFonts w:ascii="Times New Roman" w:hAnsi="Times New Roman" w:cs="Times New Roman"/>
                <w:sz w:val="24"/>
                <w:szCs w:val="24"/>
              </w:rPr>
              <w:t>Auth</w:t>
            </w:r>
            <w:proofErr w:type="spellEnd"/>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User authentication</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Managed, secure identity service; supports email/password flows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 xml:space="preserve">Cloud </w:t>
            </w:r>
            <w:proofErr w:type="spellStart"/>
            <w:r w:rsidRPr="004E2A58">
              <w:rPr>
                <w:rFonts w:ascii="Times New Roman" w:hAnsi="Times New Roman" w:cs="Times New Roman"/>
                <w:sz w:val="24"/>
                <w:szCs w:val="24"/>
              </w:rPr>
              <w:t>Firestore</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Real-time NoSQL database</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Live listeners eliminate polling; offline persistence built-in</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 Storage</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Video &amp; photo storage</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Seamless integration with Firestore; CDN-backed downloads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 Cloud Messaging</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Push notifications</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Free, scalable; supports topic-based broadcast and unicast</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MPAndroidChart</w:t>
            </w:r>
            <w:proofErr w:type="spellEnd"/>
            <w:r w:rsidRPr="004E2A58">
              <w:rPr>
                <w:rFonts w:ascii="Times New Roman" w:hAnsi="Times New Roman" w:cs="Times New Roman"/>
                <w:sz w:val="24"/>
                <w:szCs w:val="24"/>
              </w:rPr>
              <w:t xml:space="preserve"> v3.1.0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Analytics charts (Pie, Bar, Line)</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Battle-tested open-source charting library for Android</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lastRenderedPageBreak/>
              <w:t>Glide</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Image loading</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Efficient, cached remote image rendering</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Material Design 3</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UI component system</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Provides BottomNavigationView, FAB, Cards, Dialogs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Repository Pattern</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Data access abstraction</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Decouples UI from Firestore calls; improves testability</w:t>
            </w:r>
          </w:p>
        </w:tc>
      </w:tr>
    </w:tbl>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2.3 Related Research</w:t>
      </w:r>
    </w:p>
    <w:p w:rsidR="0098375A" w:rsidRPr="004E2A58" w:rsidRDefault="004F6E27">
      <w:pPr>
        <w:spacing w:after="120"/>
        <w:rPr>
          <w:rFonts w:ascii="Times New Roman" w:hAnsi="Times New Roman" w:cs="Times New Roman"/>
          <w:sz w:val="24"/>
          <w:szCs w:val="24"/>
        </w:rPr>
      </w:pPr>
      <w:r w:rsidRPr="004F6E27">
        <w:rPr>
          <w:rFonts w:ascii="Times New Roman" w:hAnsi="Times New Roman" w:cs="Times New Roman"/>
          <w:sz w:val="24"/>
          <w:szCs w:val="24"/>
        </w:rPr>
        <w:t>The paper by Al-</w:t>
      </w:r>
      <w:proofErr w:type="spellStart"/>
      <w:r w:rsidRPr="004F6E27">
        <w:rPr>
          <w:rFonts w:ascii="Times New Roman" w:hAnsi="Times New Roman" w:cs="Times New Roman"/>
          <w:sz w:val="24"/>
          <w:szCs w:val="24"/>
        </w:rPr>
        <w:t>Masri</w:t>
      </w:r>
      <w:proofErr w:type="spellEnd"/>
      <w:r w:rsidRPr="004F6E27">
        <w:rPr>
          <w:rFonts w:ascii="Times New Roman" w:hAnsi="Times New Roman" w:cs="Times New Roman"/>
          <w:sz w:val="24"/>
          <w:szCs w:val="24"/>
        </w:rPr>
        <w:t xml:space="preserve"> and Mahmoud (2008) has illustrated how the service-oriented architecture has the advantage of </w:t>
      </w:r>
      <w:proofErr w:type="spellStart"/>
      <w:r w:rsidRPr="004F6E27">
        <w:rPr>
          <w:rFonts w:ascii="Times New Roman" w:hAnsi="Times New Roman" w:cs="Times New Roman"/>
          <w:sz w:val="24"/>
          <w:szCs w:val="24"/>
        </w:rPr>
        <w:t>centralised</w:t>
      </w:r>
      <w:proofErr w:type="spellEnd"/>
      <w:r w:rsidRPr="004F6E27">
        <w:rPr>
          <w:rFonts w:ascii="Times New Roman" w:hAnsi="Times New Roman" w:cs="Times New Roman"/>
          <w:sz w:val="24"/>
          <w:szCs w:val="24"/>
        </w:rPr>
        <w:t xml:space="preserve"> request tracing to </w:t>
      </w:r>
      <w:proofErr w:type="spellStart"/>
      <w:r w:rsidRPr="004F6E27">
        <w:rPr>
          <w:rFonts w:ascii="Times New Roman" w:hAnsi="Times New Roman" w:cs="Times New Roman"/>
          <w:sz w:val="24"/>
          <w:szCs w:val="24"/>
        </w:rPr>
        <w:t>minimise</w:t>
      </w:r>
      <w:proofErr w:type="spellEnd"/>
      <w:r w:rsidRPr="004F6E27">
        <w:rPr>
          <w:rFonts w:ascii="Times New Roman" w:hAnsi="Times New Roman" w:cs="Times New Roman"/>
          <w:sz w:val="24"/>
          <w:szCs w:val="24"/>
        </w:rPr>
        <w:t xml:space="preserve"> the time of resolution. As </w:t>
      </w:r>
      <w:proofErr w:type="spellStart"/>
      <w:r w:rsidRPr="004F6E27">
        <w:rPr>
          <w:rFonts w:ascii="Times New Roman" w:hAnsi="Times New Roman" w:cs="Times New Roman"/>
          <w:sz w:val="24"/>
          <w:szCs w:val="24"/>
        </w:rPr>
        <w:t>Kärkkasen</w:t>
      </w:r>
      <w:proofErr w:type="spellEnd"/>
      <w:r w:rsidRPr="004F6E27">
        <w:rPr>
          <w:rFonts w:ascii="Times New Roman" w:hAnsi="Times New Roman" w:cs="Times New Roman"/>
          <w:sz w:val="24"/>
          <w:szCs w:val="24"/>
        </w:rPr>
        <w:t xml:space="preserve"> et al. (2020) pointed out, rich contextual (photos, location) information provided initially to technicians enhances the rates of first-fix by 2540 percent through the use of mobile workforce management tools. Sharma and Jain (2022) demonstrated that </w:t>
      </w:r>
      <w:proofErr w:type="spellStart"/>
      <w:r w:rsidRPr="004F6E27">
        <w:rPr>
          <w:rFonts w:ascii="Times New Roman" w:hAnsi="Times New Roman" w:cs="Times New Roman"/>
          <w:sz w:val="24"/>
          <w:szCs w:val="24"/>
        </w:rPr>
        <w:t>theFirebase</w:t>
      </w:r>
      <w:proofErr w:type="spellEnd"/>
      <w:r w:rsidRPr="004F6E27">
        <w:rPr>
          <w:rFonts w:ascii="Times New Roman" w:hAnsi="Times New Roman" w:cs="Times New Roman"/>
          <w:sz w:val="24"/>
          <w:szCs w:val="24"/>
        </w:rPr>
        <w:t xml:space="preserve"> </w:t>
      </w:r>
      <w:proofErr w:type="spellStart"/>
      <w:r w:rsidRPr="004F6E27">
        <w:rPr>
          <w:rFonts w:ascii="Times New Roman" w:hAnsi="Times New Roman" w:cs="Times New Roman"/>
          <w:sz w:val="24"/>
          <w:szCs w:val="24"/>
        </w:rPr>
        <w:t>Firestore</w:t>
      </w:r>
      <w:proofErr w:type="spellEnd"/>
      <w:r w:rsidRPr="004F6E27">
        <w:rPr>
          <w:rFonts w:ascii="Times New Roman" w:hAnsi="Times New Roman" w:cs="Times New Roman"/>
          <w:sz w:val="24"/>
          <w:szCs w:val="24"/>
        </w:rPr>
        <w:t xml:space="preserve"> real-time listeners can decrease the coordination latency in multi-user mobile applications by up to 60 percent over REST polling designs - one of the design rationales behind the technology selection in this project.</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3. Methodology</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3.1 Development Methodology</w:t>
      </w:r>
    </w:p>
    <w:p w:rsidR="0098375A" w:rsidRPr="004E2A58" w:rsidRDefault="004F6E27">
      <w:pPr>
        <w:spacing w:after="120"/>
        <w:rPr>
          <w:rFonts w:ascii="Times New Roman" w:hAnsi="Times New Roman" w:cs="Times New Roman"/>
          <w:sz w:val="24"/>
          <w:szCs w:val="24"/>
        </w:rPr>
      </w:pPr>
      <w:r w:rsidRPr="004F6E27">
        <w:rPr>
          <w:rFonts w:ascii="Times New Roman" w:hAnsi="Times New Roman" w:cs="Times New Roman"/>
          <w:sz w:val="24"/>
          <w:szCs w:val="24"/>
        </w:rPr>
        <w:t>The project used an iterative Agile-style development as it was a closed cycle approach, broken down into nine process phases that were coordinated with feature domains. Shippable features were delivered in short, intensive development sprints and continuous refinement was provided:</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1 – Architecture Refactor: </w:t>
      </w:r>
      <w:r w:rsidRPr="004E2A58">
        <w:rPr>
          <w:rFonts w:ascii="Times New Roman" w:hAnsi="Times New Roman" w:cs="Times New Roman"/>
          <w:sz w:val="24"/>
          <w:szCs w:val="24"/>
        </w:rPr>
        <w:t>Established the Repository pattern (FirestoreRepository, AuthRepository), refactored Service.java to support List&lt;String&gt; for assignedStaff and acceptedStaff, extended User.java with an earnings field.</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2 – Role Persistence: </w:t>
      </w:r>
      <w:r w:rsidRPr="004E2A58">
        <w:rPr>
          <w:rFonts w:ascii="Times New Roman" w:hAnsi="Times New Roman" w:cs="Times New Roman"/>
          <w:sz w:val="24"/>
          <w:szCs w:val="24"/>
        </w:rPr>
        <w:t>Implemented SharedPreferences-backed role caching with a 14-day session window, eliminating redundant Firestore reads on app resume.</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3 – Service List &amp; Filters: </w:t>
      </w:r>
      <w:r w:rsidRPr="004E2A58">
        <w:rPr>
          <w:rFonts w:ascii="Times New Roman" w:hAnsi="Times New Roman" w:cs="Times New Roman"/>
          <w:sz w:val="24"/>
          <w:szCs w:val="24"/>
        </w:rPr>
        <w:t>Built real-time Firestore listeners with status-based tab filtering (Requested / Ongoing / Completed / Cancelled).</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4 – Staff Dashboard: </w:t>
      </w:r>
      <w:r w:rsidRPr="004E2A58">
        <w:rPr>
          <w:rFonts w:ascii="Times New Roman" w:hAnsi="Times New Roman" w:cs="Times New Roman"/>
          <w:sz w:val="24"/>
          <w:szCs w:val="24"/>
        </w:rPr>
        <w:t>Developed the My Services fragment with earnings tracking and stat cards.</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5 – Analytics Reports: </w:t>
      </w:r>
      <w:r w:rsidRPr="004E2A58">
        <w:rPr>
          <w:rFonts w:ascii="Times New Roman" w:hAnsi="Times New Roman" w:cs="Times New Roman"/>
          <w:sz w:val="24"/>
          <w:szCs w:val="24"/>
        </w:rPr>
        <w:t>Wired MPAndroidChart to live Firestore data for Pie (status), Bar (staff performance, acceptance rate), and Line (workload trend) charts.</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lastRenderedPageBreak/>
        <w:t xml:space="preserve">Phase 6 – Admin Panel: </w:t>
      </w:r>
      <w:r w:rsidRPr="004E2A58">
        <w:rPr>
          <w:rFonts w:ascii="Times New Roman" w:hAnsi="Times New Roman" w:cs="Times New Roman"/>
          <w:sz w:val="24"/>
          <w:szCs w:val="24"/>
        </w:rPr>
        <w:t>Implemented AdminApprovalFragment for reviewing and approving or rejecting pending staff registrations.</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7 – UI Polish: </w:t>
      </w:r>
      <w:r w:rsidRPr="004E2A58">
        <w:rPr>
          <w:rFonts w:ascii="Times New Roman" w:hAnsi="Times New Roman" w:cs="Times New Roman"/>
          <w:sz w:val="24"/>
          <w:szCs w:val="24"/>
        </w:rPr>
        <w:t>Applied Material 3 theming, rounded card UI, colour-coded status badges, and smooth chart animations.</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8 – Permissions &amp; Manifest: </w:t>
      </w:r>
      <w:r w:rsidRPr="004E2A58">
        <w:rPr>
          <w:rFonts w:ascii="Times New Roman" w:hAnsi="Times New Roman" w:cs="Times New Roman"/>
          <w:sz w:val="24"/>
          <w:szCs w:val="24"/>
        </w:rPr>
        <w:t>Added CALL_PHONE, READ_MEDIA_IMAGES, and READ_MEDIA_VIDEO permissions; configured FileProvider for camera and storage URIs.</w:t>
      </w:r>
    </w:p>
    <w:p w:rsidR="0098375A" w:rsidRPr="004E2A58" w:rsidRDefault="003E5198">
      <w:pPr>
        <w:spacing w:after="100"/>
        <w:ind w:left="360"/>
        <w:rPr>
          <w:rFonts w:ascii="Times New Roman" w:hAnsi="Times New Roman" w:cs="Times New Roman"/>
          <w:sz w:val="24"/>
          <w:szCs w:val="24"/>
        </w:rPr>
      </w:pPr>
      <w:r w:rsidRPr="004E2A58">
        <w:rPr>
          <w:rFonts w:ascii="Times New Roman" w:hAnsi="Times New Roman" w:cs="Times New Roman"/>
          <w:b/>
          <w:sz w:val="24"/>
          <w:szCs w:val="24"/>
        </w:rPr>
        <w:t xml:space="preserve">Phase 9 – Testing &amp; Verification: </w:t>
      </w:r>
      <w:r w:rsidRPr="004E2A58">
        <w:rPr>
          <w:rFonts w:ascii="Times New Roman" w:hAnsi="Times New Roman" w:cs="Times New Roman"/>
          <w:sz w:val="24"/>
          <w:szCs w:val="24"/>
        </w:rPr>
        <w:t>End-to-end testing across roles on physical devices (API 26, 29, 33, 36).</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3.2 Tools &amp; Languages</w:t>
      </w:r>
    </w:p>
    <w:tbl>
      <w:tblPr>
        <w:tblStyle w:val="TableGrid"/>
        <w:tblW w:w="0" w:type="auto"/>
        <w:tblLook w:val="04A0" w:firstRow="1" w:lastRow="0" w:firstColumn="1" w:lastColumn="0" w:noHBand="0" w:noVBand="1"/>
      </w:tblPr>
      <w:tblGrid>
        <w:gridCol w:w="4320"/>
        <w:gridCol w:w="4320"/>
      </w:tblGrid>
      <w:tr w:rsidR="004E2A58" w:rsidRPr="004E2A58">
        <w:tc>
          <w:tcPr>
            <w:tcW w:w="432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Category</w:t>
            </w:r>
          </w:p>
        </w:tc>
        <w:tc>
          <w:tcPr>
            <w:tcW w:w="432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Tool / Language / Version</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Primary Language</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Java 11</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IDE</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Android Studio Hedgehog (2023.1.1)</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Build System</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Gradle 8.x with Version Catalog (libs.versions.toml)</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Min SDK</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API 24 (Android 7.0 Nougat)</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Target / Compile SDK</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API 36 (Android 16)</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 BOM</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33.5.1</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MPAndroidChart</w:t>
            </w:r>
            <w:proofErr w:type="spellEnd"/>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v3.1.0</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Version Control</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Git</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Testing</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JUnit 4, Espresso, Manual Device Testing</w:t>
            </w:r>
          </w:p>
        </w:tc>
      </w:tr>
    </w:tbl>
    <w:p w:rsidR="0098375A" w:rsidRPr="004E2A58" w:rsidRDefault="0098375A">
      <w:pPr>
        <w:rPr>
          <w:rFonts w:ascii="Times New Roman" w:hAnsi="Times New Roman" w:cs="Times New Roman"/>
          <w:sz w:val="24"/>
          <w:szCs w:val="24"/>
        </w:rPr>
      </w:pPr>
    </w:p>
    <w:p w:rsidR="0098375A" w:rsidRPr="004E2A58" w:rsidRDefault="003E5198" w:rsidP="00E457D6">
      <w:pPr>
        <w:rPr>
          <w:rFonts w:ascii="Times New Roman" w:hAnsi="Times New Roman" w:cs="Times New Roman"/>
          <w:sz w:val="24"/>
          <w:szCs w:val="24"/>
        </w:rPr>
      </w:pPr>
      <w:r w:rsidRPr="004E2A58">
        <w:rPr>
          <w:rFonts w:ascii="Times New Roman" w:hAnsi="Times New Roman" w:cs="Times New Roman"/>
          <w:b/>
          <w:sz w:val="24"/>
          <w:szCs w:val="24"/>
        </w:rPr>
        <w:t>4. System Design</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4.1 Application Architecture</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The application adopts a layered architecture built on top of Android's Activity/Fragment model, supplemented by the Repository pattern for clean separation of concerns:</w:t>
      </w:r>
    </w:p>
    <w:tbl>
      <w:tblPr>
        <w:tblStyle w:val="TableGrid"/>
        <w:tblW w:w="0" w:type="auto"/>
        <w:tblLook w:val="04A0" w:firstRow="1" w:lastRow="0" w:firstColumn="1" w:lastColumn="0" w:noHBand="0" w:noVBand="1"/>
      </w:tblPr>
      <w:tblGrid>
        <w:gridCol w:w="2880"/>
        <w:gridCol w:w="2880"/>
        <w:gridCol w:w="2880"/>
      </w:tblGrid>
      <w:tr w:rsidR="004E2A58" w:rsidRPr="004E2A58">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Layer</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Components</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Responsibility</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Presentation Layer</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Activities, Fragments, Adapters, XML Layouts</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UI rendering, user interaction, navigation</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Repository Layer</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FirestoreRepository.java, AuthRepository.java</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All Firestore and FirebaseAuth calls abstracted behind callback interfaces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Data / Model Layer</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Service.java, User.java</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Plain Old Java Objects (POJOs) representing Firestore documents</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Cloud Back-End</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 Auth, Cloud Firestore, Firebase Storage, FCM</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Authentication, real-time data, file storage, push notifications</w:t>
            </w:r>
          </w:p>
        </w:tc>
      </w:tr>
    </w:tbl>
    <w:p w:rsidR="00357600" w:rsidRDefault="00357600">
      <w:pPr>
        <w:spacing w:after="120"/>
        <w:rPr>
          <w:rFonts w:ascii="Times New Roman" w:hAnsi="Times New Roman" w:cs="Times New Roman"/>
          <w:sz w:val="24"/>
          <w:szCs w:val="24"/>
        </w:rPr>
      </w:pPr>
    </w:p>
    <w:p w:rsidR="000F6FC2" w:rsidRDefault="000F6FC2">
      <w:pPr>
        <w:spacing w:after="120"/>
        <w:rPr>
          <w:rFonts w:ascii="Times New Roman" w:hAnsi="Times New Roman" w:cs="Times New Roman"/>
          <w:sz w:val="24"/>
          <w:szCs w:val="24"/>
        </w:rPr>
      </w:pPr>
    </w:p>
    <w:p w:rsidR="000F6FC2" w:rsidRDefault="000F6FC2">
      <w:pPr>
        <w:spacing w:after="120"/>
        <w:rPr>
          <w:rFonts w:ascii="Times New Roman" w:hAnsi="Times New Roman" w:cs="Times New Roman"/>
          <w:sz w:val="24"/>
          <w:szCs w:val="24"/>
        </w:rPr>
      </w:pP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The data flow for a typical service lifecycle operation:</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Admin/Operator creates a service → AddServiceActivity validates all fields, uploads video to Firebase Storage, writes service document to Firestore collection services/{serviceId}.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All connected clients receive the new document via real-time Firestore listeners in ServiceListFragment.</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Assigned staff tap 'Accept' → ServiceAdapter writes their name to acceptedStaff array in the Firestore document.</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On job completion, staff upload a completion video/photo; the document status is updated to 'Closed'.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FCM notifies all subscribed topic members (staff, admin, all) of each status change.</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4.2 Role-Based Navigation Model</w:t>
      </w:r>
    </w:p>
    <w:tbl>
      <w:tblPr>
        <w:tblStyle w:val="TableGrid"/>
        <w:tblW w:w="0" w:type="auto"/>
        <w:tblLook w:val="04A0" w:firstRow="1" w:lastRow="0" w:firstColumn="1" w:lastColumn="0" w:noHBand="0" w:noVBand="1"/>
      </w:tblPr>
      <w:tblGrid>
        <w:gridCol w:w="2160"/>
        <w:gridCol w:w="2160"/>
        <w:gridCol w:w="2160"/>
        <w:gridCol w:w="2160"/>
      </w:tblGrid>
      <w:tr w:rsidR="004E2A58" w:rsidRPr="004E2A58">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Role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Bottom Nav Tabs Visible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Can Create Service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Can Approve Staff</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Owner / Admin</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Services, Dashboard, Reports, Approvals, Profile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(FAB visible)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Operator</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Services, Dashboard, My Services, Profile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(FAB visible)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No</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Staff</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Services, My Services, Profile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No (FAB hidden)</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No</w:t>
            </w:r>
          </w:p>
        </w:tc>
      </w:tr>
    </w:tbl>
    <w:p w:rsidR="0098375A" w:rsidRPr="004E2A58" w:rsidRDefault="0098375A">
      <w:pPr>
        <w:rPr>
          <w:rFonts w:ascii="Times New Roman" w:hAnsi="Times New Roman" w:cs="Times New Roman"/>
          <w:sz w:val="24"/>
          <w:szCs w:val="24"/>
        </w:rPr>
      </w:pP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4.3 Firestore Data Schema</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Collection: services</w:t>
      </w:r>
    </w:p>
    <w:p w:rsidR="0098375A" w:rsidRPr="004E2A58" w:rsidRDefault="003E5198">
      <w:pPr>
        <w:shd w:val="clear" w:color="auto" w:fill="F2F2F2"/>
        <w:spacing w:before="40" w:after="40"/>
        <w:ind w:left="360" w:right="360"/>
        <w:rPr>
          <w:rFonts w:ascii="Times New Roman" w:hAnsi="Times New Roman" w:cs="Times New Roman"/>
          <w:sz w:val="24"/>
          <w:szCs w:val="24"/>
        </w:rPr>
      </w:pPr>
      <w:r w:rsidRPr="004E2A58">
        <w:rPr>
          <w:rFonts w:ascii="Times New Roman" w:hAnsi="Times New Roman" w:cs="Times New Roman"/>
          <w:sz w:val="24"/>
          <w:szCs w:val="24"/>
        </w:rPr>
        <w:t>services/{serviceId} {</w:t>
      </w:r>
      <w:r w:rsidRPr="004E2A58">
        <w:rPr>
          <w:rFonts w:ascii="Times New Roman" w:hAnsi="Times New Roman" w:cs="Times New Roman"/>
          <w:sz w:val="24"/>
          <w:szCs w:val="24"/>
        </w:rPr>
        <w:br/>
        <w:t xml:space="preserve">  serviceId       : String          // Auto-generated SRV001, SRV002…</w:t>
      </w:r>
      <w:r w:rsidRPr="004E2A58">
        <w:rPr>
          <w:rFonts w:ascii="Times New Roman" w:hAnsi="Times New Roman" w:cs="Times New Roman"/>
          <w:sz w:val="24"/>
          <w:szCs w:val="24"/>
        </w:rPr>
        <w:br/>
        <w:t xml:space="preserve">  customerName    : String</w:t>
      </w:r>
      <w:r w:rsidRPr="004E2A58">
        <w:rPr>
          <w:rFonts w:ascii="Times New Roman" w:hAnsi="Times New Roman" w:cs="Times New Roman"/>
          <w:sz w:val="24"/>
          <w:szCs w:val="24"/>
        </w:rPr>
        <w:br/>
        <w:t xml:space="preserve">  phone           : String</w:t>
      </w:r>
      <w:r w:rsidRPr="004E2A58">
        <w:rPr>
          <w:rFonts w:ascii="Times New Roman" w:hAnsi="Times New Roman" w:cs="Times New Roman"/>
          <w:sz w:val="24"/>
          <w:szCs w:val="24"/>
        </w:rPr>
        <w:br/>
        <w:t xml:space="preserve">  machineType     : String</w:t>
      </w:r>
      <w:r w:rsidRPr="004E2A58">
        <w:rPr>
          <w:rFonts w:ascii="Times New Roman" w:hAnsi="Times New Roman" w:cs="Times New Roman"/>
          <w:sz w:val="24"/>
          <w:szCs w:val="24"/>
        </w:rPr>
        <w:br/>
        <w:t xml:space="preserve">  issue           : String</w:t>
      </w:r>
      <w:r w:rsidRPr="004E2A58">
        <w:rPr>
          <w:rFonts w:ascii="Times New Roman" w:hAnsi="Times New Roman" w:cs="Times New Roman"/>
          <w:sz w:val="24"/>
          <w:szCs w:val="24"/>
        </w:rPr>
        <w:br/>
        <w:t xml:space="preserve">  location        : String</w:t>
      </w:r>
      <w:r w:rsidRPr="004E2A58">
        <w:rPr>
          <w:rFonts w:ascii="Times New Roman" w:hAnsi="Times New Roman" w:cs="Times New Roman"/>
          <w:sz w:val="24"/>
          <w:szCs w:val="24"/>
        </w:rPr>
        <w:br/>
        <w:t xml:space="preserve">  status          : String          // Requested | Ongoing | Closed | Cancelled</w:t>
      </w:r>
      <w:r w:rsidRPr="004E2A58">
        <w:rPr>
          <w:rFonts w:ascii="Times New Roman" w:hAnsi="Times New Roman" w:cs="Times New Roman"/>
          <w:sz w:val="24"/>
          <w:szCs w:val="24"/>
        </w:rPr>
        <w:br/>
      </w:r>
      <w:r w:rsidRPr="004E2A58">
        <w:rPr>
          <w:rFonts w:ascii="Times New Roman" w:hAnsi="Times New Roman" w:cs="Times New Roman"/>
          <w:sz w:val="24"/>
          <w:szCs w:val="24"/>
        </w:rPr>
        <w:lastRenderedPageBreak/>
        <w:t xml:space="preserve">  createdBy       : String          // Creator's email</w:t>
      </w:r>
      <w:r w:rsidRPr="004E2A58">
        <w:rPr>
          <w:rFonts w:ascii="Times New Roman" w:hAnsi="Times New Roman" w:cs="Times New Roman"/>
          <w:sz w:val="24"/>
          <w:szCs w:val="24"/>
        </w:rPr>
        <w:br/>
        <w:t xml:space="preserve">  serviceCost     : Number</w:t>
      </w:r>
      <w:r w:rsidRPr="004E2A58">
        <w:rPr>
          <w:rFonts w:ascii="Times New Roman" w:hAnsi="Times New Roman" w:cs="Times New Roman"/>
          <w:sz w:val="24"/>
          <w:szCs w:val="24"/>
        </w:rPr>
        <w:br/>
        <w:t xml:space="preserve">  assignedStaff   : Array&lt;String&gt;   // Staff names assigned by admin</w:t>
      </w:r>
      <w:r w:rsidRPr="004E2A58">
        <w:rPr>
          <w:rFonts w:ascii="Times New Roman" w:hAnsi="Times New Roman" w:cs="Times New Roman"/>
          <w:sz w:val="24"/>
          <w:szCs w:val="24"/>
        </w:rPr>
        <w:br/>
        <w:t xml:space="preserve">  acceptedStaff   : Array&lt;String&gt;   // Staff who self-accepted</w:t>
      </w:r>
      <w:r w:rsidRPr="004E2A58">
        <w:rPr>
          <w:rFonts w:ascii="Times New Roman" w:hAnsi="Times New Roman" w:cs="Times New Roman"/>
          <w:sz w:val="24"/>
          <w:szCs w:val="24"/>
        </w:rPr>
        <w:br/>
        <w:t xml:space="preserve">  videoUrl        : String          // Firebase Storage URL (initial video)</w:t>
      </w:r>
      <w:r w:rsidRPr="004E2A58">
        <w:rPr>
          <w:rFonts w:ascii="Times New Roman" w:hAnsi="Times New Roman" w:cs="Times New Roman"/>
          <w:sz w:val="24"/>
          <w:szCs w:val="24"/>
        </w:rPr>
        <w:br/>
        <w:t xml:space="preserve">  completionVideo : String          // Firebase Storage URL (completion video)</w:t>
      </w:r>
      <w:r w:rsidRPr="004E2A58">
        <w:rPr>
          <w:rFonts w:ascii="Times New Roman" w:hAnsi="Times New Roman" w:cs="Times New Roman"/>
          <w:sz w:val="24"/>
          <w:szCs w:val="24"/>
        </w:rPr>
        <w:br/>
        <w:t xml:space="preserve">  closedBy        : String</w:t>
      </w:r>
      <w:r w:rsidRPr="004E2A58">
        <w:rPr>
          <w:rFonts w:ascii="Times New Roman" w:hAnsi="Times New Roman" w:cs="Times New Roman"/>
          <w:sz w:val="24"/>
          <w:szCs w:val="24"/>
        </w:rPr>
        <w:br/>
        <w:t xml:space="preserve">  createdAt       : String          // dd-MM-yyyy HH:mm (display)</w:t>
      </w:r>
      <w:r w:rsidRPr="004E2A58">
        <w:rPr>
          <w:rFonts w:ascii="Times New Roman" w:hAnsi="Times New Roman" w:cs="Times New Roman"/>
          <w:sz w:val="24"/>
          <w:szCs w:val="24"/>
        </w:rPr>
        <w:br/>
        <w:t xml:space="preserve">  createdTimestamp: Timestamp       // Firestore server timestamp (sort key)</w:t>
      </w:r>
      <w:r w:rsidRPr="004E2A58">
        <w:rPr>
          <w:rFonts w:ascii="Times New Roman" w:hAnsi="Times New Roman" w:cs="Times New Roman"/>
          <w:sz w:val="24"/>
          <w:szCs w:val="24"/>
        </w:rPr>
        <w:br/>
        <w:t xml:space="preserve">  closedTimestamp : Timestamp       // For avg completion time analytics</w:t>
      </w:r>
      <w:r w:rsidRPr="004E2A58">
        <w:rPr>
          <w:rFonts w:ascii="Times New Roman" w:hAnsi="Times New Roman" w:cs="Times New Roman"/>
          <w:sz w:val="24"/>
          <w:szCs w:val="24"/>
        </w:rPr>
        <w:br/>
        <w:t>}</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Collection: users</w:t>
      </w:r>
    </w:p>
    <w:p w:rsidR="0098375A" w:rsidRPr="004E2A58" w:rsidRDefault="003E5198">
      <w:pPr>
        <w:shd w:val="clear" w:color="auto" w:fill="F2F2F2"/>
        <w:spacing w:before="40" w:after="40"/>
        <w:ind w:left="360" w:right="360"/>
        <w:rPr>
          <w:rFonts w:ascii="Times New Roman" w:hAnsi="Times New Roman" w:cs="Times New Roman"/>
          <w:sz w:val="24"/>
          <w:szCs w:val="24"/>
        </w:rPr>
      </w:pPr>
      <w:r w:rsidRPr="004E2A58">
        <w:rPr>
          <w:rFonts w:ascii="Times New Roman" w:hAnsi="Times New Roman" w:cs="Times New Roman"/>
          <w:sz w:val="24"/>
          <w:szCs w:val="24"/>
        </w:rPr>
        <w:t>users/{uid} {</w:t>
      </w:r>
      <w:r w:rsidRPr="004E2A58">
        <w:rPr>
          <w:rFonts w:ascii="Times New Roman" w:hAnsi="Times New Roman" w:cs="Times New Roman"/>
          <w:sz w:val="24"/>
          <w:szCs w:val="24"/>
        </w:rPr>
        <w:br/>
        <w:t xml:space="preserve">  name      : String</w:t>
      </w:r>
      <w:r w:rsidRPr="004E2A58">
        <w:rPr>
          <w:rFonts w:ascii="Times New Roman" w:hAnsi="Times New Roman" w:cs="Times New Roman"/>
          <w:sz w:val="24"/>
          <w:szCs w:val="24"/>
        </w:rPr>
        <w:br/>
        <w:t xml:space="preserve">  email     : String</w:t>
      </w:r>
      <w:r w:rsidRPr="004E2A58">
        <w:rPr>
          <w:rFonts w:ascii="Times New Roman" w:hAnsi="Times New Roman" w:cs="Times New Roman"/>
          <w:sz w:val="24"/>
          <w:szCs w:val="24"/>
        </w:rPr>
        <w:br/>
        <w:t xml:space="preserve">  phone     : String</w:t>
      </w:r>
      <w:r w:rsidRPr="004E2A58">
        <w:rPr>
          <w:rFonts w:ascii="Times New Roman" w:hAnsi="Times New Roman" w:cs="Times New Roman"/>
          <w:sz w:val="24"/>
          <w:szCs w:val="24"/>
        </w:rPr>
        <w:br/>
        <w:t xml:space="preserve">  location  : String</w:t>
      </w:r>
      <w:r w:rsidRPr="004E2A58">
        <w:rPr>
          <w:rFonts w:ascii="Times New Roman" w:hAnsi="Times New Roman" w:cs="Times New Roman"/>
          <w:sz w:val="24"/>
          <w:szCs w:val="24"/>
        </w:rPr>
        <w:br/>
        <w:t xml:space="preserve">  role      : String     // owner | admin | operator | STAFF</w:t>
      </w:r>
      <w:r w:rsidRPr="004E2A58">
        <w:rPr>
          <w:rFonts w:ascii="Times New Roman" w:hAnsi="Times New Roman" w:cs="Times New Roman"/>
          <w:sz w:val="24"/>
          <w:szCs w:val="24"/>
        </w:rPr>
        <w:br/>
        <w:t xml:space="preserve">  status    : String     // pending | approved | rejected</w:t>
      </w:r>
      <w:r w:rsidRPr="004E2A58">
        <w:rPr>
          <w:rFonts w:ascii="Times New Roman" w:hAnsi="Times New Roman" w:cs="Times New Roman"/>
          <w:sz w:val="24"/>
          <w:szCs w:val="24"/>
        </w:rPr>
        <w:br/>
        <w:t xml:space="preserve">  earnings  : Number     // Cumulative closed-service earnings</w:t>
      </w:r>
      <w:r w:rsidRPr="004E2A58">
        <w:rPr>
          <w:rFonts w:ascii="Times New Roman" w:hAnsi="Times New Roman" w:cs="Times New Roman"/>
          <w:sz w:val="24"/>
          <w:szCs w:val="24"/>
        </w:rPr>
        <w:br/>
        <w:t xml:space="preserve">  createdAt : Timestamp</w:t>
      </w:r>
      <w:r w:rsidRPr="004E2A58">
        <w:rPr>
          <w:rFonts w:ascii="Times New Roman" w:hAnsi="Times New Roman" w:cs="Times New Roman"/>
          <w:sz w:val="24"/>
          <w:szCs w:val="24"/>
        </w:rPr>
        <w:br/>
        <w:t>}</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Collection: metadata</w:t>
      </w:r>
    </w:p>
    <w:p w:rsidR="0098375A" w:rsidRPr="004E2A58" w:rsidRDefault="003E5198">
      <w:pPr>
        <w:shd w:val="clear" w:color="auto" w:fill="F2F2F2"/>
        <w:spacing w:before="40" w:after="40"/>
        <w:ind w:left="360" w:right="360"/>
        <w:rPr>
          <w:rFonts w:ascii="Times New Roman" w:hAnsi="Times New Roman" w:cs="Times New Roman"/>
          <w:sz w:val="24"/>
          <w:szCs w:val="24"/>
        </w:rPr>
      </w:pPr>
      <w:r w:rsidRPr="004E2A58">
        <w:rPr>
          <w:rFonts w:ascii="Times New Roman" w:hAnsi="Times New Roman" w:cs="Times New Roman"/>
          <w:sz w:val="24"/>
          <w:szCs w:val="24"/>
        </w:rPr>
        <w:t>metadata/serviceCounter {</w:t>
      </w:r>
      <w:r w:rsidRPr="004E2A58">
        <w:rPr>
          <w:rFonts w:ascii="Times New Roman" w:hAnsi="Times New Roman" w:cs="Times New Roman"/>
          <w:sz w:val="24"/>
          <w:szCs w:val="24"/>
        </w:rPr>
        <w:br/>
        <w:t xml:space="preserve">  count : Number   // Monotonically incrementing service ID counter</w:t>
      </w:r>
      <w:r w:rsidRPr="004E2A58">
        <w:rPr>
          <w:rFonts w:ascii="Times New Roman" w:hAnsi="Times New Roman" w:cs="Times New Roman"/>
          <w:sz w:val="24"/>
          <w:szCs w:val="24"/>
        </w:rPr>
        <w:br/>
        <w:t>}</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4.4 User Interface Design</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The application follows Material Design 3 guidelines. The UI is built with XML layouts using ConstraintLayout, CardView, RecyclerView, and BottomNavigationView. Key UI conventions: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Status Badges: colour-coded chips — Grey (Requested), Blue (Ongoing), Green (Closed), Red (Cancelled).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Service Cards: rounded corners (12dp), white background, subtle elevation shadow — each card shows service ID, customer, machine type, status badge, assigned staff, and action buttons contextually based on the logged-in role.</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FAB (Floating Action Button): visible only to Admin/Owner/Operator; launches AddServiceActivity.</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lastRenderedPageBreak/>
        <w:t>Bottom Navigation: role-driven menu inflation (menu_admin.xml / menu_operator.xml / menu_staff.xml).</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Charts Screen: full-page scrollable ReportsFragment with 5 chart widgets — Status Pie, Machine Pie, Staff Performance Bar, Acceptance Rate Bar, Peak Workload Line.</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4.5 FCM Notification Architecture</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Firebase Cloud Messaging (FCM) is used for real-time push notifications. On login the app subscribes the device to topics based on role:</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all — every user receives general service creation/update alerts.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admins — admin and owner users receive approval requests.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operators — operator-specific notifications.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staff_{name} — personalised topic for individual staff assignment alerts.</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Notifications are triggered server-side via FCMHelper.java, which calls the FCM HTTP v1 API with the topic target and message payload from the app itself using a background thread.</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 Implementation</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5.1 Authentication &amp; Registration Flow</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LoginActivity delegates authentication to AuthRepository.signIn(), which wraps FirebaseAuth. On successful sign-in the user's Firestore document is fetched to verify their status field: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approved → role and name saved to SharedPreferences (14-day session), navigation to MainDashboardActivity.</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pending → sign-out; toast: 'Awaiting admin approval'.</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rejected → sign-out; toast: 'Registration rejected'.</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Auto-login is implemented: if a valid 14-day session exists in SharedPreferences the login screen is skipped.</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RegisterActivity enforces strong password policy (min 6 characters, 1 uppercase, 1 number, 1 special character) using a regex validator before submitting to Firebase Auth. New accounts are created with status=pending and role=STAFF, requiring admin approval before first login.</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5.2 Service Creation (AddServiceActivity)</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Key implementation details: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All six service fields (customer name, phone, machine type, issue, location, cost) plus a staff selection and a video upload are mandatory — the form refuses submission if any are missing.</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lastRenderedPageBreak/>
        <w:t>Video length is validated client-side via MediaMetadataRetriever; videos &gt; 20 seconds are rejected before upload.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Auto-incrementing service IDs (SRV001, SRV002…) are generated using a Firestore metadata/serviceCounter document with a read-then-write pattern.</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Video is uploaded to Firebase Storage under service_videos/{serviceId}.mp4; the download URL is persisted in the Firestore document.</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On successful creation, an FCM notification is broadcast to the 'all' topic.</w:t>
      </w:r>
    </w:p>
    <w:p w:rsidR="0098375A" w:rsidRPr="004E2A58" w:rsidRDefault="003E5198">
      <w:pPr>
        <w:shd w:val="clear" w:color="auto" w:fill="F2F2F2"/>
        <w:spacing w:before="40" w:after="40"/>
        <w:ind w:left="360" w:right="360"/>
        <w:rPr>
          <w:rFonts w:ascii="Times New Roman" w:hAnsi="Times New Roman" w:cs="Times New Roman"/>
          <w:sz w:val="24"/>
          <w:szCs w:val="24"/>
        </w:rPr>
      </w:pPr>
      <w:r w:rsidRPr="004E2A58">
        <w:rPr>
          <w:rFonts w:ascii="Times New Roman" w:hAnsi="Times New Roman" w:cs="Times New Roman"/>
          <w:sz w:val="24"/>
          <w:szCs w:val="24"/>
        </w:rPr>
        <w:t>// Service ID generation snippet (AddServiceActivity.java)</w:t>
      </w:r>
      <w:r w:rsidRPr="004E2A58">
        <w:rPr>
          <w:rFonts w:ascii="Times New Roman" w:hAnsi="Times New Roman" w:cs="Times New Roman"/>
          <w:sz w:val="24"/>
          <w:szCs w:val="24"/>
        </w:rPr>
        <w:br/>
        <w:t>db.collection("metadata").document("serviceCounter").get()</w:t>
      </w:r>
      <w:r w:rsidRPr="004E2A58">
        <w:rPr>
          <w:rFonts w:ascii="Times New Roman" w:hAnsi="Times New Roman" w:cs="Times New Roman"/>
          <w:sz w:val="24"/>
          <w:szCs w:val="24"/>
        </w:rPr>
        <w:br/>
        <w:t xml:space="preserve">  .addOnSuccessListener(doc -&gt; {</w:t>
      </w:r>
      <w:r w:rsidRPr="004E2A58">
        <w:rPr>
          <w:rFonts w:ascii="Times New Roman" w:hAnsi="Times New Roman" w:cs="Times New Roman"/>
          <w:sz w:val="24"/>
          <w:szCs w:val="24"/>
        </w:rPr>
        <w:br/>
        <w:t xml:space="preserve">      long counter = doc.exists() ? doc.getLong("count") + 1 : 1;</w:t>
      </w:r>
      <w:r w:rsidRPr="004E2A58">
        <w:rPr>
          <w:rFonts w:ascii="Times New Roman" w:hAnsi="Times New Roman" w:cs="Times New Roman"/>
          <w:sz w:val="24"/>
          <w:szCs w:val="24"/>
        </w:rPr>
        <w:br/>
        <w:t xml:space="preserve">      String serviceId = String.format("SRV%03d", counter);</w:t>
      </w:r>
      <w:r w:rsidRPr="004E2A58">
        <w:rPr>
          <w:rFonts w:ascii="Times New Roman" w:hAnsi="Times New Roman" w:cs="Times New Roman"/>
          <w:sz w:val="24"/>
          <w:szCs w:val="24"/>
        </w:rPr>
        <w:br/>
        <w:t xml:space="preserve">      db.collection("metadata").document("serviceCounter")</w:t>
      </w:r>
      <w:r w:rsidRPr="004E2A58">
        <w:rPr>
          <w:rFonts w:ascii="Times New Roman" w:hAnsi="Times New Roman" w:cs="Times New Roman"/>
          <w:sz w:val="24"/>
          <w:szCs w:val="24"/>
        </w:rPr>
        <w:br/>
        <w:t xml:space="preserve">        .set(Map.of("count", counter));</w:t>
      </w:r>
      <w:r w:rsidRPr="004E2A58">
        <w:rPr>
          <w:rFonts w:ascii="Times New Roman" w:hAnsi="Times New Roman" w:cs="Times New Roman"/>
          <w:sz w:val="24"/>
          <w:szCs w:val="24"/>
        </w:rPr>
        <w:br/>
        <w:t xml:space="preserve">      uploadVideo(serviceId, ...);</w:t>
      </w:r>
      <w:r w:rsidRPr="004E2A58">
        <w:rPr>
          <w:rFonts w:ascii="Times New Roman" w:hAnsi="Times New Roman" w:cs="Times New Roman"/>
          <w:sz w:val="24"/>
          <w:szCs w:val="24"/>
        </w:rPr>
        <w:br/>
        <w:t xml:space="preserve">  });</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5.3 Live Service List (ServiceListFragment)</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ServiceListFragment sets up a Firestore real-time listener (listenServicesOrdered) via FirestoreRepository. Documents are ordered by createdTimestamp descending. The fragment maintains four sub-lists — Requested, Ongoing (Accepted/Started), Completed (Closed), Cancelled — to drive the tab-based filter.</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5.4 ServiceAdapter — Role-Aware Card Rendering</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ServiceAdapter.java (the project's most complex class at ~900 lines) handles all card rendering and in-place Firestore mutation buttons. Key behaviours: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Admin view: sees all services, can assign staff, cancel, or close services.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Staff view: sees only services assigned to them; 'Accept' button adds their name to acceptedStaff; 'Not Going' removes them; 'Complete' triggers completion video upload.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Operator view: can create services and view status but cannot approve staff.</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Completion video/photo upload uses ActivityResultLauncher registered in the host Activity; the adapter stores a static callback reference (cachedCameraUri, handlePhotoResult) bridged through MainDashboardActivity.onActivityResult.</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5.5 Analytics Dashboard (ReportsFragment)</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ReportsFragment uses a single Firestore snapshot listener (listenServicesUnordered) to aggregate all service documents into five analytical metrics:</w:t>
      </w:r>
    </w:p>
    <w:tbl>
      <w:tblPr>
        <w:tblStyle w:val="TableGrid"/>
        <w:tblW w:w="0" w:type="auto"/>
        <w:tblLook w:val="04A0" w:firstRow="1" w:lastRow="0" w:firstColumn="1" w:lastColumn="0" w:noHBand="0" w:noVBand="1"/>
      </w:tblPr>
      <w:tblGrid>
        <w:gridCol w:w="2076"/>
        <w:gridCol w:w="1995"/>
        <w:gridCol w:w="2729"/>
        <w:gridCol w:w="2056"/>
      </w:tblGrid>
      <w:tr w:rsidR="004E2A58" w:rsidRPr="004E2A58">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Chart</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Type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Data Source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Metric</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lastRenderedPageBreak/>
              <w:t>Status Overview</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Pie Chart</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service.status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Count per status category</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Machine Distribution</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Pie Chart</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service.machineType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Count per machine type string</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Staff Performance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Bar Chart</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service.acceptedStaff (Closed only)</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Completed services per staff</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Acceptance Rate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Bar Chart</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assignedStaff vs acceptedStaff</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 of assigned jobs accepted per staff</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Peak Workload</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Line Chart</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service.createdTimestamp</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Services created per calendar day</w:t>
            </w:r>
          </w:p>
        </w:tc>
      </w:tr>
    </w:tbl>
    <w:p w:rsidR="0098375A" w:rsidRPr="004E2A58" w:rsidRDefault="0098375A">
      <w:pPr>
        <w:rPr>
          <w:rFonts w:ascii="Times New Roman" w:hAnsi="Times New Roman" w:cs="Times New Roman"/>
          <w:sz w:val="24"/>
          <w:szCs w:val="24"/>
        </w:rPr>
      </w:pP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 xml:space="preserve">Average service completion time is calculated as </w:t>
      </w:r>
      <w:proofErr w:type="gramStart"/>
      <w:r w:rsidRPr="004E2A58">
        <w:rPr>
          <w:rFonts w:ascii="Times New Roman" w:hAnsi="Times New Roman" w:cs="Times New Roman"/>
          <w:sz w:val="24"/>
          <w:szCs w:val="24"/>
        </w:rPr>
        <w:t>mean(</w:t>
      </w:r>
      <w:proofErr w:type="gramEnd"/>
      <w:r w:rsidRPr="004E2A58">
        <w:rPr>
          <w:rFonts w:ascii="Times New Roman" w:hAnsi="Times New Roman" w:cs="Times New Roman"/>
          <w:sz w:val="24"/>
          <w:szCs w:val="24"/>
        </w:rPr>
        <w:t>closedTimestamp − createdTimestamp) across all Closed services and displayed as a plain-text summary. A 'Download/Share Report' button generates a plain-text payload and opens Android's share sheet.</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5.6 Key Implementation Challenges</w:t>
      </w:r>
    </w:p>
    <w:p w:rsidR="0098375A" w:rsidRPr="004E2A58" w:rsidRDefault="003E5198">
      <w:pPr>
        <w:spacing w:after="120"/>
        <w:ind w:left="360"/>
        <w:rPr>
          <w:rFonts w:ascii="Times New Roman" w:hAnsi="Times New Roman" w:cs="Times New Roman"/>
          <w:sz w:val="24"/>
          <w:szCs w:val="24"/>
        </w:rPr>
      </w:pPr>
      <w:r w:rsidRPr="004E2A58">
        <w:rPr>
          <w:rFonts w:ascii="Times New Roman" w:hAnsi="Times New Roman" w:cs="Times New Roman"/>
          <w:b/>
          <w:sz w:val="24"/>
          <w:szCs w:val="24"/>
        </w:rPr>
        <w:t xml:space="preserve">Firestore Polymorphic Field Type: </w:t>
      </w:r>
      <w:r w:rsidRPr="004E2A58">
        <w:rPr>
          <w:rFonts w:ascii="Times New Roman" w:hAnsi="Times New Roman" w:cs="Times New Roman"/>
          <w:sz w:val="24"/>
          <w:szCs w:val="24"/>
        </w:rPr>
        <w:t>The assignedStaff and acceptedStaff fields existed as both String (legacy) and List&lt;String&gt; (new). This was resolved by storing them as Object in the POJO and providing @PropertyName raw getters alongside @Exclude typed getters that perform runtime instanceof checks and normalise to List&lt;String&gt;.</w:t>
      </w:r>
    </w:p>
    <w:p w:rsidR="0098375A" w:rsidRPr="004E2A58" w:rsidRDefault="003E5198">
      <w:pPr>
        <w:spacing w:after="120"/>
        <w:ind w:left="360"/>
        <w:rPr>
          <w:rFonts w:ascii="Times New Roman" w:hAnsi="Times New Roman" w:cs="Times New Roman"/>
          <w:sz w:val="24"/>
          <w:szCs w:val="24"/>
        </w:rPr>
      </w:pPr>
      <w:r w:rsidRPr="004E2A58">
        <w:rPr>
          <w:rFonts w:ascii="Times New Roman" w:hAnsi="Times New Roman" w:cs="Times New Roman"/>
          <w:b/>
          <w:sz w:val="24"/>
          <w:szCs w:val="24"/>
        </w:rPr>
        <w:t xml:space="preserve">Camera URI Scoped Access: </w:t>
      </w:r>
      <w:r w:rsidRPr="004E2A58">
        <w:rPr>
          <w:rFonts w:ascii="Times New Roman" w:hAnsi="Times New Roman" w:cs="Times New Roman"/>
          <w:sz w:val="24"/>
          <w:szCs w:val="24"/>
        </w:rPr>
        <w:t>Android 10+ scoped storage prevents passing camera URIs across activities. A FileProvider was configured in the manifest with a file_paths.xml, and the resulting Content URI is used throughout.</w:t>
      </w:r>
    </w:p>
    <w:p w:rsidR="0098375A" w:rsidRPr="004E2A58" w:rsidRDefault="003E5198">
      <w:pPr>
        <w:spacing w:after="120"/>
        <w:ind w:left="360"/>
        <w:rPr>
          <w:rFonts w:ascii="Times New Roman" w:hAnsi="Times New Roman" w:cs="Times New Roman"/>
          <w:sz w:val="24"/>
          <w:szCs w:val="24"/>
        </w:rPr>
      </w:pPr>
      <w:r w:rsidRPr="004E2A58">
        <w:rPr>
          <w:rFonts w:ascii="Times New Roman" w:hAnsi="Times New Roman" w:cs="Times New Roman"/>
          <w:b/>
          <w:sz w:val="24"/>
          <w:szCs w:val="24"/>
        </w:rPr>
        <w:t xml:space="preserve">14-Day Session Management: </w:t>
      </w:r>
      <w:r w:rsidRPr="004E2A58">
        <w:rPr>
          <w:rFonts w:ascii="Times New Roman" w:hAnsi="Times New Roman" w:cs="Times New Roman"/>
          <w:sz w:val="24"/>
          <w:szCs w:val="24"/>
        </w:rPr>
        <w:t>FirebaseAuth tokens auto-refresh but the app needs role data without hitting Firestore on every launch. SharedPreferences stores role, uid, userName, and a loginTime epoch. onResume in MainDashboardActivity checks the 14-day window and signs out if expired.</w:t>
      </w:r>
    </w:p>
    <w:p w:rsidR="0098375A" w:rsidRPr="004E2A58" w:rsidRDefault="003E5198">
      <w:pPr>
        <w:spacing w:after="120"/>
        <w:ind w:left="360"/>
        <w:rPr>
          <w:rFonts w:ascii="Times New Roman" w:hAnsi="Times New Roman" w:cs="Times New Roman"/>
          <w:sz w:val="24"/>
          <w:szCs w:val="24"/>
        </w:rPr>
      </w:pPr>
      <w:r w:rsidRPr="004E2A58">
        <w:rPr>
          <w:rFonts w:ascii="Times New Roman" w:hAnsi="Times New Roman" w:cs="Times New Roman"/>
          <w:b/>
          <w:sz w:val="24"/>
          <w:szCs w:val="24"/>
        </w:rPr>
        <w:t xml:space="preserve">FCM Topic Sanitisation: </w:t>
      </w:r>
      <w:r w:rsidRPr="004E2A58">
        <w:rPr>
          <w:rFonts w:ascii="Times New Roman" w:hAnsi="Times New Roman" w:cs="Times New Roman"/>
          <w:sz w:val="24"/>
          <w:szCs w:val="24"/>
        </w:rPr>
        <w:t>Staff names may contain spaces and special characters disallowed by FCM topic names. The app sanitises by replacing any character outside [a-zA-Z0-9-</w:t>
      </w:r>
      <w:proofErr w:type="gramStart"/>
      <w:r w:rsidRPr="004E2A58">
        <w:rPr>
          <w:rFonts w:ascii="Times New Roman" w:hAnsi="Times New Roman" w:cs="Times New Roman"/>
          <w:sz w:val="24"/>
          <w:szCs w:val="24"/>
        </w:rPr>
        <w:t>_.~</w:t>
      </w:r>
      <w:proofErr w:type="gramEnd"/>
      <w:r w:rsidRPr="004E2A58">
        <w:rPr>
          <w:rFonts w:ascii="Times New Roman" w:hAnsi="Times New Roman" w:cs="Times New Roman"/>
          <w:sz w:val="24"/>
          <w:szCs w:val="24"/>
        </w:rPr>
        <w:t>%] with underscore before subscribing.</w:t>
      </w:r>
    </w:p>
    <w:p w:rsidR="0098375A" w:rsidRPr="004E2A58" w:rsidRDefault="003E5198">
      <w:pPr>
        <w:spacing w:after="120"/>
        <w:ind w:left="360"/>
        <w:rPr>
          <w:rFonts w:ascii="Times New Roman" w:hAnsi="Times New Roman" w:cs="Times New Roman"/>
          <w:sz w:val="24"/>
          <w:szCs w:val="24"/>
        </w:rPr>
      </w:pPr>
      <w:r w:rsidRPr="004E2A58">
        <w:rPr>
          <w:rFonts w:ascii="Times New Roman" w:hAnsi="Times New Roman" w:cs="Times New Roman"/>
          <w:b/>
          <w:sz w:val="24"/>
          <w:szCs w:val="24"/>
        </w:rPr>
        <w:t xml:space="preserve">MPAndroidChart Timestamp X-Axis: </w:t>
      </w:r>
      <w:r w:rsidRPr="004E2A58">
        <w:rPr>
          <w:rFonts w:ascii="Times New Roman" w:hAnsi="Times New Roman" w:cs="Times New Roman"/>
          <w:sz w:val="24"/>
          <w:szCs w:val="24"/>
        </w:rPr>
        <w:t>Workload chart X-axis needed date labels corresponding to float index values. Resolved by building a parallel List&lt;String&gt; labels array and using IndexAxisValueFormatter.</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6. Testing</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6.1 Testing Strategy</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lastRenderedPageBreak/>
        <w:t>A multi-layered testing approach was employed: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Unit Testing: JUnit 4 tests for non-Android utility functions (date formatting, service ID generation logic).</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Integration Testing: Espresso UI tests for the login flow and form validation in AddServiceActivity.</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Manual System Testing: End-to-end scenario testing on physical devices across Android API levels 24, 29, 33, and 36.</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User Acceptance Testing (UAT): Informal testing with a group of 5 potential end-users representing admin and staff roles.</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6.2 Test Cases</w:t>
      </w:r>
    </w:p>
    <w:tbl>
      <w:tblPr>
        <w:tblStyle w:val="TableGrid"/>
        <w:tblW w:w="0" w:type="auto"/>
        <w:tblLook w:val="04A0" w:firstRow="1" w:lastRow="0" w:firstColumn="1" w:lastColumn="0" w:noHBand="0" w:noVBand="1"/>
      </w:tblPr>
      <w:tblGrid>
        <w:gridCol w:w="1701"/>
        <w:gridCol w:w="1720"/>
        <w:gridCol w:w="2002"/>
        <w:gridCol w:w="1727"/>
        <w:gridCol w:w="1706"/>
      </w:tblGrid>
      <w:tr w:rsidR="004E2A58" w:rsidRPr="004E2A58">
        <w:tc>
          <w:tcPr>
            <w:tcW w:w="1728"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Test Case ID</w:t>
            </w:r>
          </w:p>
        </w:tc>
        <w:tc>
          <w:tcPr>
            <w:tcW w:w="1728"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Description</w:t>
            </w:r>
          </w:p>
        </w:tc>
        <w:tc>
          <w:tcPr>
            <w:tcW w:w="1728"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Input</w:t>
            </w:r>
          </w:p>
        </w:tc>
        <w:tc>
          <w:tcPr>
            <w:tcW w:w="1728"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Expected Output</w:t>
            </w:r>
          </w:p>
        </w:tc>
        <w:tc>
          <w:tcPr>
            <w:tcW w:w="1728"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Result</w:t>
            </w:r>
          </w:p>
        </w:tc>
      </w:tr>
      <w:tr w:rsidR="004E2A58" w:rsidRPr="004E2A58">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TC-01</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Login with valid approved staff credentials</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Valid email + password, status=approved</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Navigate to dashboard as Staff role</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TC-02</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Login with pending account</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Valid email + password, status=pending</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Toast: Awaiting admin approval; stay on login</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TC-03</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Create service without video</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All fields filled, no video selected</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Toast: All fields and initial video are compulsory</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TC-04</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Upload video &gt; 20 seconds</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Video file of 35 seconds duration</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Toast: Video must be less than 20 seconds; videoUri = null</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TC-05</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Staff accepts a service</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Staff taps Accept on assigned service card</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acceptedStaff[] updated in Firestore; button changes to Not Going</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TC-06</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Auto-login within 14 days</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Re-launch app with valid SharedPreferences session</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Skip LoginActivity; go directly to Dashboard</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TC-07</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Session expiry beyond 14 days</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Manually set loginTime to 15 days ago</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Toast: Session expired; sign out; redirect to Login</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lastRenderedPageBreak/>
              <w:t>TC-08</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Reports chart loads correctly</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14 services with varied statuses in Firestore</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Pie chart shows 4 segments; Bar chart shows staff names</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TC-09</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Admin approval of pending staff</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Admin views pending users list in Approvals tab</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Approve button updates user status to approved in Firestore</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TC-10</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 ID increments correctly</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Create 3 consecutive services</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IDs: SRV001, SRV002, SRV003</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TC-11</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Password regex validation</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Password: abc123 (no uppercase or special char)</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Error: Password needs 1 uppercase, 1 number, 1 special char</w:t>
            </w:r>
          </w:p>
        </w:tc>
        <w:tc>
          <w:tcPr>
            <w:tcW w:w="1728"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r w:rsidR="004E2A58" w:rsidRPr="004E2A58">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TC-12</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FCM notification on service creation</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Admin creates new service</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All subscribed devices receive FCM push notification</w:t>
            </w:r>
          </w:p>
        </w:tc>
        <w:tc>
          <w:tcPr>
            <w:tcW w:w="1728"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PASS</w:t>
            </w:r>
          </w:p>
        </w:tc>
      </w:tr>
    </w:tbl>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6.3 Bugs Encountered &amp; Resolutions</w:t>
      </w:r>
    </w:p>
    <w:tbl>
      <w:tblPr>
        <w:tblStyle w:val="TableGrid"/>
        <w:tblW w:w="0" w:type="auto"/>
        <w:tblLook w:val="04A0" w:firstRow="1" w:lastRow="0" w:firstColumn="1" w:lastColumn="0" w:noHBand="0" w:noVBand="1"/>
      </w:tblPr>
      <w:tblGrid>
        <w:gridCol w:w="795"/>
        <w:gridCol w:w="1385"/>
        <w:gridCol w:w="2488"/>
        <w:gridCol w:w="4188"/>
      </w:tblGrid>
      <w:tr w:rsidR="004E2A58" w:rsidRPr="004E2A58">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Bug ID</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Description</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Root Cause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Resolution</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BUG-01</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App crash on opening Reports tab with empty Firestore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NullPointerException on chart data set with empty entries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Added guard: if entries.isEmpty() add a placeholder 'No Data' entry</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BUG-02</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Staff role not persisted across app restarts</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Role was only passed via Intent extra, lost on process death</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Saved role to SharedPreferences in LoginActivity on login</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BUG-03</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Completion video not saving to Firestore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ActivityResultLauncher not called from adapter context</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Static callback bridge in MainDashboardActivity.onActivityResult</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BUG-04</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FCM topic subscription fails for staff names with spaces</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FCM rejects topic names with spaces</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Replaced pattern [^a-zA-Z0-9-_.~%] with underscore before topic subscription</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lastRenderedPageBreak/>
              <w:t>BUG-05</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Workload chart x-axis shows float indices instead of dates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Default XAxis formatter shows numeric float values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Applied IndexAxisValueFormatter with parallel date string list</w:t>
            </w:r>
          </w:p>
        </w:tc>
      </w:tr>
    </w:tbl>
    <w:p w:rsidR="0098375A" w:rsidRPr="004E2A58" w:rsidRDefault="0098375A">
      <w:pPr>
        <w:rPr>
          <w:rFonts w:ascii="Times New Roman" w:hAnsi="Times New Roman" w:cs="Times New Roman"/>
          <w:sz w:val="24"/>
          <w:szCs w:val="24"/>
        </w:rPr>
      </w:pPr>
    </w:p>
    <w:p w:rsidR="0098375A" w:rsidRPr="004E2A58" w:rsidRDefault="003E5198" w:rsidP="00036760">
      <w:pPr>
        <w:rPr>
          <w:rFonts w:ascii="Times New Roman" w:hAnsi="Times New Roman" w:cs="Times New Roman"/>
          <w:sz w:val="24"/>
          <w:szCs w:val="24"/>
        </w:rPr>
      </w:pPr>
      <w:r w:rsidRPr="004E2A58">
        <w:rPr>
          <w:rFonts w:ascii="Times New Roman" w:hAnsi="Times New Roman" w:cs="Times New Roman"/>
          <w:b/>
          <w:sz w:val="24"/>
          <w:szCs w:val="24"/>
        </w:rPr>
        <w:t>7. Results and Discussion</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7.1 Summary of Results</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All primary project objectives were successfully met. The application was demonstrated to function correctly across four tested Android API levels (24, 29, 33, 36) on physical devices. Key outcomes: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 complete role-based access control system with four distinct roles (Owner, Admin, Operator, Staff) is operational.</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End-to-end service lifecycle management from creation (with mandatory video) through assignment, acceptance, and closure (with completion evidence) works in real-time.</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Push notifications are delivered within 1–3 seconds of service creation or status update events during testing.</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The analytics dashboard renders 5 distinct chart types with live Firestore data, including average completion time computation.</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Admin approval workflow successfully gates access — no unapproved user can reach the dashboard.</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7.2 Objectives vs Achievement</w:t>
      </w:r>
    </w:p>
    <w:tbl>
      <w:tblPr>
        <w:tblStyle w:val="TableGrid"/>
        <w:tblW w:w="0" w:type="auto"/>
        <w:tblLook w:val="04A0" w:firstRow="1" w:lastRow="0" w:firstColumn="1" w:lastColumn="0" w:noHBand="0" w:noVBand="1"/>
      </w:tblPr>
      <w:tblGrid>
        <w:gridCol w:w="2338"/>
        <w:gridCol w:w="2289"/>
        <w:gridCol w:w="4229"/>
      </w:tblGrid>
      <w:tr w:rsidR="004E2A58" w:rsidRPr="004E2A58">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Objective</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Achieved?</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Notes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Digitise</w:t>
            </w:r>
            <w:proofErr w:type="spellEnd"/>
            <w:r w:rsidRPr="004E2A58">
              <w:rPr>
                <w:rFonts w:ascii="Times New Roman" w:hAnsi="Times New Roman" w:cs="Times New Roman"/>
                <w:sz w:val="24"/>
                <w:szCs w:val="24"/>
              </w:rPr>
              <w:t xml:space="preserve"> service lifecycle</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Full Requested→Ongoing→Closed/Cancelled flow</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Role-Based Access Control</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4 roles with distinct navigation and permissions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Mandatory video on creation</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Client-side duration check + Firebase Storage upload</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Real-time status updates</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Firestore live listeners in ServiceListFragment</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Push notifications (FCM)</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Topic-based and personalised staff notifications</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Analytics charts</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5 chart types: 2 Pie, 2 Bar, 1 Line + avg text</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 xml:space="preserve">Admin approval </w:t>
            </w:r>
            <w:r w:rsidRPr="004E2A58">
              <w:rPr>
                <w:rFonts w:ascii="Times New Roman" w:hAnsi="Times New Roman" w:cs="Times New Roman"/>
                <w:sz w:val="24"/>
                <w:szCs w:val="24"/>
              </w:rPr>
              <w:lastRenderedPageBreak/>
              <w:t>workflow</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lastRenderedPageBreak/>
              <w:t>Yes (100%)</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 xml:space="preserve">AdminApprovalFragment with </w:t>
            </w:r>
            <w:r w:rsidRPr="004E2A58">
              <w:rPr>
                <w:rFonts w:ascii="Times New Roman" w:hAnsi="Times New Roman" w:cs="Times New Roman"/>
                <w:sz w:val="24"/>
                <w:szCs w:val="24"/>
              </w:rPr>
              <w:lastRenderedPageBreak/>
              <w:t>approve/reject</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lastRenderedPageBreak/>
              <w:t>Repository Pattern</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(100%)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FirestoreRepository and AuthRepository abstracted</w:t>
            </w:r>
          </w:p>
        </w:tc>
      </w:tr>
    </w:tbl>
    <w:p w:rsidR="0098375A" w:rsidRPr="004E2A58" w:rsidRDefault="0098375A">
      <w:pPr>
        <w:rPr>
          <w:rFonts w:ascii="Times New Roman" w:hAnsi="Times New Roman" w:cs="Times New Roman"/>
          <w:sz w:val="24"/>
          <w:szCs w:val="24"/>
        </w:rPr>
      </w:pP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7.3 Comparison with Existing Applications</w:t>
      </w:r>
    </w:p>
    <w:tbl>
      <w:tblPr>
        <w:tblStyle w:val="TableGrid"/>
        <w:tblW w:w="0" w:type="auto"/>
        <w:tblLook w:val="04A0" w:firstRow="1" w:lastRow="0" w:firstColumn="1" w:lastColumn="0" w:noHBand="0" w:noVBand="1"/>
      </w:tblPr>
      <w:tblGrid>
        <w:gridCol w:w="2160"/>
        <w:gridCol w:w="2160"/>
        <w:gridCol w:w="2160"/>
        <w:gridCol w:w="2160"/>
      </w:tblGrid>
      <w:tr w:rsidR="004E2A58" w:rsidRPr="004E2A58">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Feature</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Service Manager App</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Jobber</w:t>
            </w:r>
          </w:p>
        </w:tc>
        <w:tc>
          <w:tcPr>
            <w:tcW w:w="216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Salesforce Field Service</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Cost</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Free (Firebase free tier)</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USD 49+/month</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USD 150+/user/month</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Platform</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Android (native)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Android + iOS + Web</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Android + iOS + Web</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Real-time Updates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(Firestore listeners)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Video Evidence Upload</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(mandatory)</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Photo only</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Photo only</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Role Hierarchy</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4 roles customisable</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2-3 roles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Configurable (complex)</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Offline Mode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Partial (Firestore cache)</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Admin Approval Workflow</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No</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Yes (complex setup)</w:t>
            </w:r>
          </w:p>
        </w:tc>
      </w:tr>
      <w:tr w:rsidR="004E2A58" w:rsidRPr="004E2A58">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Analytics</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5 chart types in-app</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Web-only dashboard</w:t>
            </w:r>
          </w:p>
        </w:tc>
        <w:tc>
          <w:tcPr>
            <w:tcW w:w="216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Extensive (separate module)</w:t>
            </w:r>
          </w:p>
        </w:tc>
      </w:tr>
      <w:tr w:rsidR="004E2A58" w:rsidRPr="004E2A58">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Setup Complexity</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Low</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Medium</w:t>
            </w:r>
          </w:p>
        </w:tc>
        <w:tc>
          <w:tcPr>
            <w:tcW w:w="216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High</w:t>
            </w:r>
          </w:p>
        </w:tc>
      </w:tr>
    </w:tbl>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7.4 User Feedback (UAT)</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Five informal users (2 admin-role, 3 staff-role) evaluated the app over a two-day period. Key feedback:</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Positive: 'The status colour badges make it very easy to see the job status at a glance.'</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Positive: 'The automatic service ID generation is professional — far better than our current WhatsApp system.'</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Suggestion: 'Would be helpful to see a due date / SLA timer on each service card.'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Suggestion: 'Allow attaching multiple photos at completion, not just one video.'</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Positive: 'The push notification arrived almost instantly when a new job was created — impressive.'</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7.5 Limitations and Suggested Improvements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SLA / Due Date tracking: Add a deadline field to service creation with countdown timers on cards.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Offline-first capability: Implement full Firestore offline persistence with conflict resolution for zero-connectivity environments.</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lastRenderedPageBreak/>
        <w:t>Multi-photo completion evidence: Allow up to 5 photos instead of a single video for completion documentation.</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Customer notifications: Extend FCM to send SMS or email updates to the end-customer when their service is closed.</w:t>
      </w:r>
    </w:p>
    <w:p w:rsidR="0098375A" w:rsidRPr="004E2A58" w:rsidRDefault="003E5198">
      <w:pPr>
        <w:pStyle w:val="ListBullet"/>
        <w:spacing w:after="60"/>
        <w:rPr>
          <w:rFonts w:ascii="Times New Roman" w:hAnsi="Times New Roman" w:cs="Times New Roman"/>
          <w:sz w:val="24"/>
          <w:szCs w:val="24"/>
        </w:rPr>
      </w:pPr>
      <w:r w:rsidRPr="004E2A58">
        <w:rPr>
          <w:rFonts w:ascii="Times New Roman" w:hAnsi="Times New Roman" w:cs="Times New Roman"/>
          <w:sz w:val="24"/>
          <w:szCs w:val="24"/>
        </w:rPr>
        <w:t>Earnings ledger report: Generate a downloadable PDF payroll summary per staff member per month.</w:t>
      </w:r>
    </w:p>
    <w:p w:rsidR="0098375A" w:rsidRPr="004E2A58" w:rsidRDefault="003E5198" w:rsidP="00036760">
      <w:pPr>
        <w:rPr>
          <w:rFonts w:ascii="Times New Roman" w:hAnsi="Times New Roman" w:cs="Times New Roman"/>
          <w:sz w:val="24"/>
          <w:szCs w:val="24"/>
        </w:rPr>
      </w:pPr>
      <w:r w:rsidRPr="004E2A58">
        <w:rPr>
          <w:rFonts w:ascii="Times New Roman" w:hAnsi="Times New Roman" w:cs="Times New Roman"/>
          <w:b/>
          <w:sz w:val="24"/>
          <w:szCs w:val="24"/>
        </w:rPr>
        <w:t>8. Conclusion</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The Service Manager App successfully delivers a comprehensive, role-based, real-time field service management platform for Android. The project demonstrates that a lean technology stack — native Android Java, Cloud Firestore, Firebase Auth, Firebase Storage, and FCM — is sufficient to build a feature-rich, production-quality application without requiring dedicated server infrastructure or enterprise-level tooling.</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The implementation of the Repository Pattern, combined with Fragment-based navigation and SharedPreferences session management, yields a maintainable, scalable codebase ready for future feature expansion. The mandatory video-on-creation policy introduces a rigorous documentation standard that significantly reduces disputes between service firms and their clients.</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Key insights gained from this project include: (1) Firestore's polymorphic field types require careful POJO design with @PropertyName annotations; (2) FCM topic names must be sanitised; (3) Android scoped storage (API 29+) necessitates FileProvider for camera URIs; and (4) real-time listeners are significantly more ergonomic than polling for a collaborative multi-user app.</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Future prospects include: adding SLA tracking, enabling multi-photo evidence, extending the analytics module with ML-based demand forecasting, building an iOS companion app, and packaging the system as a white-label SaaS offering for small service businesses.</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9. References</w:t>
      </w:r>
    </w:p>
    <w:p w:rsidR="0098375A" w:rsidRPr="004E2A58" w:rsidRDefault="0098375A">
      <w:pPr>
        <w:pBdr>
          <w:bottom w:val="single" w:sz="6" w:space="1" w:color="1A376D"/>
        </w:pBdr>
        <w:spacing w:before="80" w:after="80"/>
        <w:rPr>
          <w:rFonts w:ascii="Times New Roman" w:hAnsi="Times New Roman" w:cs="Times New Roman"/>
          <w:sz w:val="24"/>
          <w:szCs w:val="24"/>
        </w:rPr>
      </w:pP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[1</w:t>
      </w:r>
      <w:proofErr w:type="gramStart"/>
      <w:r w:rsidRPr="004E2A58">
        <w:rPr>
          <w:rFonts w:ascii="Times New Roman" w:hAnsi="Times New Roman" w:cs="Times New Roman"/>
          <w:sz w:val="24"/>
          <w:szCs w:val="24"/>
        </w:rPr>
        <w:t>]  Google</w:t>
      </w:r>
      <w:proofErr w:type="gramEnd"/>
      <w:r w:rsidRPr="004E2A58">
        <w:rPr>
          <w:rFonts w:ascii="Times New Roman" w:hAnsi="Times New Roman" w:cs="Times New Roman"/>
          <w:sz w:val="24"/>
          <w:szCs w:val="24"/>
        </w:rPr>
        <w:t xml:space="preserve"> LLC. (2024). Firebase Documentation: Cloud Firestore. https://firebase.google.com/docs/firestore</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[2</w:t>
      </w:r>
      <w:proofErr w:type="gramStart"/>
      <w:r w:rsidRPr="004E2A58">
        <w:rPr>
          <w:rFonts w:ascii="Times New Roman" w:hAnsi="Times New Roman" w:cs="Times New Roman"/>
          <w:sz w:val="24"/>
          <w:szCs w:val="24"/>
        </w:rPr>
        <w:t>]  Google</w:t>
      </w:r>
      <w:proofErr w:type="gramEnd"/>
      <w:r w:rsidRPr="004E2A58">
        <w:rPr>
          <w:rFonts w:ascii="Times New Roman" w:hAnsi="Times New Roman" w:cs="Times New Roman"/>
          <w:sz w:val="24"/>
          <w:szCs w:val="24"/>
        </w:rPr>
        <w:t xml:space="preserve"> LLC. (2024). Firebase Cloud Messaging Documentation. https://firebase.google.com/docs/cloud-messaging</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[3</w:t>
      </w:r>
      <w:proofErr w:type="gramStart"/>
      <w:r w:rsidRPr="004E2A58">
        <w:rPr>
          <w:rFonts w:ascii="Times New Roman" w:hAnsi="Times New Roman" w:cs="Times New Roman"/>
          <w:sz w:val="24"/>
          <w:szCs w:val="24"/>
        </w:rPr>
        <w:t>]  PhilJay</w:t>
      </w:r>
      <w:proofErr w:type="gramEnd"/>
      <w:r w:rsidRPr="004E2A58">
        <w:rPr>
          <w:rFonts w:ascii="Times New Roman" w:hAnsi="Times New Roman" w:cs="Times New Roman"/>
          <w:sz w:val="24"/>
          <w:szCs w:val="24"/>
        </w:rPr>
        <w:t>. (2023). MPAndroidChart — A powerful &amp; easy to use chart library for Android. GitHub. https://github.com/PhilJay/MPAndroidChart</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[4</w:t>
      </w:r>
      <w:proofErr w:type="gramStart"/>
      <w:r w:rsidRPr="004E2A58">
        <w:rPr>
          <w:rFonts w:ascii="Times New Roman" w:hAnsi="Times New Roman" w:cs="Times New Roman"/>
          <w:sz w:val="24"/>
          <w:szCs w:val="24"/>
        </w:rPr>
        <w:t>]  Android</w:t>
      </w:r>
      <w:proofErr w:type="gramEnd"/>
      <w:r w:rsidRPr="004E2A58">
        <w:rPr>
          <w:rFonts w:ascii="Times New Roman" w:hAnsi="Times New Roman" w:cs="Times New Roman"/>
          <w:sz w:val="24"/>
          <w:szCs w:val="24"/>
        </w:rPr>
        <w:t xml:space="preserve"> Developers. (2024). Android Developer Documentation — Activities, Fragments, Material Design. https://developer.android.com</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lastRenderedPageBreak/>
        <w:t>[5</w:t>
      </w:r>
      <w:proofErr w:type="gramStart"/>
      <w:r w:rsidRPr="004E2A58">
        <w:rPr>
          <w:rFonts w:ascii="Times New Roman" w:hAnsi="Times New Roman" w:cs="Times New Roman"/>
          <w:sz w:val="24"/>
          <w:szCs w:val="24"/>
        </w:rPr>
        <w:t>]  Al</w:t>
      </w:r>
      <w:proofErr w:type="gramEnd"/>
      <w:r w:rsidRPr="004E2A58">
        <w:rPr>
          <w:rFonts w:ascii="Times New Roman" w:hAnsi="Times New Roman" w:cs="Times New Roman"/>
          <w:sz w:val="24"/>
          <w:szCs w:val="24"/>
        </w:rPr>
        <w:t>-Masri, E., &amp; Mahmoud, Q.H. (2008). Investigating Web Services on the World Wide Web. In Proceedings of WWW 2008. ACM.</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[6</w:t>
      </w:r>
      <w:proofErr w:type="gramStart"/>
      <w:r w:rsidRPr="004E2A58">
        <w:rPr>
          <w:rFonts w:ascii="Times New Roman" w:hAnsi="Times New Roman" w:cs="Times New Roman"/>
          <w:sz w:val="24"/>
          <w:szCs w:val="24"/>
        </w:rPr>
        <w:t>]  Kärkkäinen</w:t>
      </w:r>
      <w:proofErr w:type="gramEnd"/>
      <w:r w:rsidRPr="004E2A58">
        <w:rPr>
          <w:rFonts w:ascii="Times New Roman" w:hAnsi="Times New Roman" w:cs="Times New Roman"/>
          <w:sz w:val="24"/>
          <w:szCs w:val="24"/>
        </w:rPr>
        <w:t>, H., Jussila, J., &amp; Silventoinen, A. (2020). Mobile field service management: Improving first-fix rates with contextual data. Journal of Service Management Research, 4(3), 115–129.</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[7</w:t>
      </w:r>
      <w:proofErr w:type="gramStart"/>
      <w:r w:rsidRPr="004E2A58">
        <w:rPr>
          <w:rFonts w:ascii="Times New Roman" w:hAnsi="Times New Roman" w:cs="Times New Roman"/>
          <w:sz w:val="24"/>
          <w:szCs w:val="24"/>
        </w:rPr>
        <w:t>]  Sharma</w:t>
      </w:r>
      <w:proofErr w:type="gramEnd"/>
      <w:r w:rsidRPr="004E2A58">
        <w:rPr>
          <w:rFonts w:ascii="Times New Roman" w:hAnsi="Times New Roman" w:cs="Times New Roman"/>
          <w:sz w:val="24"/>
          <w:szCs w:val="24"/>
        </w:rPr>
        <w:t>, P., &amp; Jain, R. (2022). Real-Time Mobile Application Development with Firebase Firestore: A Comparative Study. International Journal of Computer Applications, 184(15), 27–33.</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[8</w:t>
      </w:r>
      <w:proofErr w:type="gramStart"/>
      <w:r w:rsidRPr="004E2A58">
        <w:rPr>
          <w:rFonts w:ascii="Times New Roman" w:hAnsi="Times New Roman" w:cs="Times New Roman"/>
          <w:sz w:val="24"/>
          <w:szCs w:val="24"/>
        </w:rPr>
        <w:t>]  Google</w:t>
      </w:r>
      <w:proofErr w:type="gramEnd"/>
      <w:r w:rsidRPr="004E2A58">
        <w:rPr>
          <w:rFonts w:ascii="Times New Roman" w:hAnsi="Times New Roman" w:cs="Times New Roman"/>
          <w:sz w:val="24"/>
          <w:szCs w:val="24"/>
        </w:rPr>
        <w:t xml:space="preserve"> Material Design Team. (2023). Material Design 3 Guidelines. https://m3.material.io</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[9</w:t>
      </w:r>
      <w:proofErr w:type="gramStart"/>
      <w:r w:rsidRPr="004E2A58">
        <w:rPr>
          <w:rFonts w:ascii="Times New Roman" w:hAnsi="Times New Roman" w:cs="Times New Roman"/>
          <w:sz w:val="24"/>
          <w:szCs w:val="24"/>
        </w:rPr>
        <w:t>]  Glide</w:t>
      </w:r>
      <w:proofErr w:type="gramEnd"/>
      <w:r w:rsidRPr="004E2A58">
        <w:rPr>
          <w:rFonts w:ascii="Times New Roman" w:hAnsi="Times New Roman" w:cs="Times New Roman"/>
          <w:sz w:val="24"/>
          <w:szCs w:val="24"/>
        </w:rPr>
        <w:t xml:space="preserve"> Team. (2023). Glide — An image loading and caching library for Android. GitHub. https://github.com/bumptech/glide</w:t>
      </w:r>
    </w:p>
    <w:p w:rsidR="0098375A" w:rsidRPr="004E2A58" w:rsidRDefault="003E5198">
      <w:pPr>
        <w:spacing w:after="80"/>
        <w:ind w:left="360" w:hanging="360"/>
        <w:rPr>
          <w:rFonts w:ascii="Times New Roman" w:hAnsi="Times New Roman" w:cs="Times New Roman"/>
          <w:sz w:val="24"/>
          <w:szCs w:val="24"/>
        </w:rPr>
      </w:pPr>
      <w:r w:rsidRPr="004E2A58">
        <w:rPr>
          <w:rFonts w:ascii="Times New Roman" w:hAnsi="Times New Roman" w:cs="Times New Roman"/>
          <w:sz w:val="24"/>
          <w:szCs w:val="24"/>
        </w:rPr>
        <w:t>[10] Android Open Source Project. (2024). AndroidX Libraries Documentation (AppCompat, RecyclerView, SwipeRefreshLayout). https://developer.android.com/jetpack</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10. Appendices</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Appendix A – Project File Structure</w:t>
      </w:r>
    </w:p>
    <w:p w:rsidR="0098375A" w:rsidRPr="004E2A58" w:rsidRDefault="003E5198">
      <w:pPr>
        <w:shd w:val="clear" w:color="auto" w:fill="F2F2F2"/>
        <w:spacing w:before="40" w:after="40"/>
        <w:ind w:left="360" w:right="360"/>
        <w:rPr>
          <w:rFonts w:ascii="Times New Roman" w:hAnsi="Times New Roman" w:cs="Times New Roman"/>
          <w:sz w:val="24"/>
          <w:szCs w:val="24"/>
        </w:rPr>
      </w:pPr>
      <w:r w:rsidRPr="004E2A58">
        <w:rPr>
          <w:rFonts w:ascii="Times New Roman" w:hAnsi="Times New Roman" w:cs="Times New Roman"/>
          <w:sz w:val="24"/>
          <w:szCs w:val="24"/>
        </w:rPr>
        <w:t>ServiceManagerApp/</w:t>
      </w:r>
      <w:r w:rsidRPr="004E2A58">
        <w:rPr>
          <w:rFonts w:ascii="Times New Roman" w:hAnsi="Times New Roman" w:cs="Times New Roman"/>
          <w:sz w:val="24"/>
          <w:szCs w:val="24"/>
        </w:rPr>
        <w:br/>
        <w:t>├── app/</w:t>
      </w:r>
      <w:r w:rsidRPr="004E2A58">
        <w:rPr>
          <w:rFonts w:ascii="Times New Roman" w:hAnsi="Times New Roman" w:cs="Times New Roman"/>
          <w:sz w:val="24"/>
          <w:szCs w:val="24"/>
        </w:rPr>
        <w:br/>
        <w:t>│   ├── build.gradle                     # App-level Gradle: deps, SDK versions</w:t>
      </w:r>
      <w:r w:rsidRPr="004E2A58">
        <w:rPr>
          <w:rFonts w:ascii="Times New Roman" w:hAnsi="Times New Roman" w:cs="Times New Roman"/>
          <w:sz w:val="24"/>
          <w:szCs w:val="24"/>
        </w:rPr>
        <w:br/>
        <w:t>│   ├── google-services.json             # Firebase project config</w:t>
      </w:r>
      <w:r w:rsidRPr="004E2A58">
        <w:rPr>
          <w:rFonts w:ascii="Times New Roman" w:hAnsi="Times New Roman" w:cs="Times New Roman"/>
          <w:sz w:val="24"/>
          <w:szCs w:val="24"/>
        </w:rPr>
        <w:br/>
        <w:t>│   └── src/main/</w:t>
      </w:r>
      <w:r w:rsidRPr="004E2A58">
        <w:rPr>
          <w:rFonts w:ascii="Times New Roman" w:hAnsi="Times New Roman" w:cs="Times New Roman"/>
          <w:sz w:val="24"/>
          <w:szCs w:val="24"/>
        </w:rPr>
        <w:br/>
        <w:t>│       ├── AndroidManifest.xml           # Permissions, activities, FileProvider</w:t>
      </w:r>
      <w:r w:rsidRPr="004E2A58">
        <w:rPr>
          <w:rFonts w:ascii="Times New Roman" w:hAnsi="Times New Roman" w:cs="Times New Roman"/>
          <w:sz w:val="24"/>
          <w:szCs w:val="24"/>
        </w:rPr>
        <w:br/>
        <w:t>│       ├── java/com/example/servicemanagerapp/</w:t>
      </w:r>
      <w:r w:rsidRPr="004E2A58">
        <w:rPr>
          <w:rFonts w:ascii="Times New Roman" w:hAnsi="Times New Roman" w:cs="Times New Roman"/>
          <w:sz w:val="24"/>
          <w:szCs w:val="24"/>
        </w:rPr>
        <w:br/>
        <w:t>│       │   ├── LoginActivity.java</w:t>
      </w:r>
      <w:r w:rsidRPr="004E2A58">
        <w:rPr>
          <w:rFonts w:ascii="Times New Roman" w:hAnsi="Times New Roman" w:cs="Times New Roman"/>
          <w:sz w:val="24"/>
          <w:szCs w:val="24"/>
        </w:rPr>
        <w:br/>
        <w:t>│       │   ├── RegisterActivity.java</w:t>
      </w:r>
      <w:r w:rsidRPr="004E2A58">
        <w:rPr>
          <w:rFonts w:ascii="Times New Roman" w:hAnsi="Times New Roman" w:cs="Times New Roman"/>
          <w:sz w:val="24"/>
          <w:szCs w:val="24"/>
        </w:rPr>
        <w:br/>
        <w:t>│       │   ├── MainDashboardActivity.java</w:t>
      </w:r>
      <w:r w:rsidRPr="004E2A58">
        <w:rPr>
          <w:rFonts w:ascii="Times New Roman" w:hAnsi="Times New Roman" w:cs="Times New Roman"/>
          <w:sz w:val="24"/>
          <w:szCs w:val="24"/>
        </w:rPr>
        <w:br/>
        <w:t>│       │   ├── AddServiceActivity.java</w:t>
      </w:r>
      <w:r w:rsidRPr="004E2A58">
        <w:rPr>
          <w:rFonts w:ascii="Times New Roman" w:hAnsi="Times New Roman" w:cs="Times New Roman"/>
          <w:sz w:val="24"/>
          <w:szCs w:val="24"/>
        </w:rPr>
        <w:br/>
        <w:t>│       │   ├── ServiceListFragment.java</w:t>
      </w:r>
      <w:r w:rsidRPr="004E2A58">
        <w:rPr>
          <w:rFonts w:ascii="Times New Roman" w:hAnsi="Times New Roman" w:cs="Times New Roman"/>
          <w:sz w:val="24"/>
          <w:szCs w:val="24"/>
        </w:rPr>
        <w:br/>
        <w:t>│       │   ├── ServiceAdapter.java       # 900+ lines: card rendering + Firestore writes</w:t>
      </w:r>
      <w:r w:rsidRPr="004E2A58">
        <w:rPr>
          <w:rFonts w:ascii="Times New Roman" w:hAnsi="Times New Roman" w:cs="Times New Roman"/>
          <w:sz w:val="24"/>
          <w:szCs w:val="24"/>
        </w:rPr>
        <w:br/>
        <w:t>│       │   ├── DashboardFragment.java</w:t>
      </w:r>
      <w:r w:rsidRPr="004E2A58">
        <w:rPr>
          <w:rFonts w:ascii="Times New Roman" w:hAnsi="Times New Roman" w:cs="Times New Roman"/>
          <w:sz w:val="24"/>
          <w:szCs w:val="24"/>
        </w:rPr>
        <w:br/>
        <w:t>│       │   ├── MyServicesFragment.java</w:t>
      </w:r>
      <w:r w:rsidRPr="004E2A58">
        <w:rPr>
          <w:rFonts w:ascii="Times New Roman" w:hAnsi="Times New Roman" w:cs="Times New Roman"/>
          <w:sz w:val="24"/>
          <w:szCs w:val="24"/>
        </w:rPr>
        <w:br/>
        <w:t>│       │   ├── ReportsFragment.java      # 5 live charts with MPAndroidChart</w:t>
      </w:r>
      <w:r w:rsidRPr="004E2A58">
        <w:rPr>
          <w:rFonts w:ascii="Times New Roman" w:hAnsi="Times New Roman" w:cs="Times New Roman"/>
          <w:sz w:val="24"/>
          <w:szCs w:val="24"/>
        </w:rPr>
        <w:br/>
        <w:t>│       │   ├── AdminApprovalFragment.java</w:t>
      </w:r>
      <w:r w:rsidRPr="004E2A58">
        <w:rPr>
          <w:rFonts w:ascii="Times New Roman" w:hAnsi="Times New Roman" w:cs="Times New Roman"/>
          <w:sz w:val="24"/>
          <w:szCs w:val="24"/>
        </w:rPr>
        <w:br/>
        <w:t>│       │   ├── ProfileFragment.java</w:t>
      </w:r>
      <w:r w:rsidRPr="004E2A58">
        <w:rPr>
          <w:rFonts w:ascii="Times New Roman" w:hAnsi="Times New Roman" w:cs="Times New Roman"/>
          <w:sz w:val="24"/>
          <w:szCs w:val="24"/>
        </w:rPr>
        <w:br/>
        <w:t>│       │   ├── Service.java              # POJO with polymorphic list handling</w:t>
      </w:r>
      <w:r w:rsidRPr="004E2A58">
        <w:rPr>
          <w:rFonts w:ascii="Times New Roman" w:hAnsi="Times New Roman" w:cs="Times New Roman"/>
          <w:sz w:val="24"/>
          <w:szCs w:val="24"/>
        </w:rPr>
        <w:br/>
      </w:r>
      <w:r w:rsidRPr="004E2A58">
        <w:rPr>
          <w:rFonts w:ascii="Times New Roman" w:hAnsi="Times New Roman" w:cs="Times New Roman"/>
          <w:sz w:val="24"/>
          <w:szCs w:val="24"/>
        </w:rPr>
        <w:lastRenderedPageBreak/>
        <w:t>│       │   ├── User.java</w:t>
      </w:r>
      <w:r w:rsidRPr="004E2A58">
        <w:rPr>
          <w:rFonts w:ascii="Times New Roman" w:hAnsi="Times New Roman" w:cs="Times New Roman"/>
          <w:sz w:val="24"/>
          <w:szCs w:val="24"/>
        </w:rPr>
        <w:br/>
        <w:t>│       │   ├── UserAdapter.java</w:t>
      </w:r>
      <w:r w:rsidRPr="004E2A58">
        <w:rPr>
          <w:rFonts w:ascii="Times New Roman" w:hAnsi="Times New Roman" w:cs="Times New Roman"/>
          <w:sz w:val="24"/>
          <w:szCs w:val="24"/>
        </w:rPr>
        <w:br/>
        <w:t>│       │   ├── FCMHelper.java</w:t>
      </w:r>
      <w:r w:rsidRPr="004E2A58">
        <w:rPr>
          <w:rFonts w:ascii="Times New Roman" w:hAnsi="Times New Roman" w:cs="Times New Roman"/>
          <w:sz w:val="24"/>
          <w:szCs w:val="24"/>
        </w:rPr>
        <w:br/>
        <w:t>│       │   ├── MyFirebaseMessagingService.java</w:t>
      </w:r>
      <w:r w:rsidRPr="004E2A58">
        <w:rPr>
          <w:rFonts w:ascii="Times New Roman" w:hAnsi="Times New Roman" w:cs="Times New Roman"/>
          <w:sz w:val="24"/>
          <w:szCs w:val="24"/>
        </w:rPr>
        <w:br/>
        <w:t>│       │   └── repository/</w:t>
      </w:r>
      <w:r w:rsidRPr="004E2A58">
        <w:rPr>
          <w:rFonts w:ascii="Times New Roman" w:hAnsi="Times New Roman" w:cs="Times New Roman"/>
          <w:sz w:val="24"/>
          <w:szCs w:val="24"/>
        </w:rPr>
        <w:br/>
        <w:t>│       │       ├── FirestoreRepository.java</w:t>
      </w:r>
      <w:r w:rsidRPr="004E2A58">
        <w:rPr>
          <w:rFonts w:ascii="Times New Roman" w:hAnsi="Times New Roman" w:cs="Times New Roman"/>
          <w:sz w:val="24"/>
          <w:szCs w:val="24"/>
        </w:rPr>
        <w:br/>
        <w:t>│       │       └── AuthRepository.java</w:t>
      </w:r>
      <w:r w:rsidRPr="004E2A58">
        <w:rPr>
          <w:rFonts w:ascii="Times New Roman" w:hAnsi="Times New Roman" w:cs="Times New Roman"/>
          <w:sz w:val="24"/>
          <w:szCs w:val="24"/>
        </w:rPr>
        <w:br/>
        <w:t>│       └── res/</w:t>
      </w:r>
      <w:r w:rsidRPr="004E2A58">
        <w:rPr>
          <w:rFonts w:ascii="Times New Roman" w:hAnsi="Times New Roman" w:cs="Times New Roman"/>
          <w:sz w:val="24"/>
          <w:szCs w:val="24"/>
        </w:rPr>
        <w:br/>
        <w:t>│           ├── layout/                  # XML layouts for all activities &amp; fragments</w:t>
      </w:r>
      <w:r w:rsidRPr="004E2A58">
        <w:rPr>
          <w:rFonts w:ascii="Times New Roman" w:hAnsi="Times New Roman" w:cs="Times New Roman"/>
          <w:sz w:val="24"/>
          <w:szCs w:val="24"/>
        </w:rPr>
        <w:br/>
        <w:t>│           ├── menu/                    # menu_admin.xml, menu_operator.xml, menu_staff.xml</w:t>
      </w:r>
      <w:r w:rsidRPr="004E2A58">
        <w:rPr>
          <w:rFonts w:ascii="Times New Roman" w:hAnsi="Times New Roman" w:cs="Times New Roman"/>
          <w:sz w:val="24"/>
          <w:szCs w:val="24"/>
        </w:rPr>
        <w:br/>
        <w:t>│           ├── values/                  # colors.xml, themes.xml, strings.xml</w:t>
      </w:r>
      <w:r w:rsidRPr="004E2A58">
        <w:rPr>
          <w:rFonts w:ascii="Times New Roman" w:hAnsi="Times New Roman" w:cs="Times New Roman"/>
          <w:sz w:val="24"/>
          <w:szCs w:val="24"/>
        </w:rPr>
        <w:br/>
        <w:t>│           └── xml/file_paths.xml       # FileProvider paths config</w:t>
      </w:r>
      <w:r w:rsidRPr="004E2A58">
        <w:rPr>
          <w:rFonts w:ascii="Times New Roman" w:hAnsi="Times New Roman" w:cs="Times New Roman"/>
          <w:sz w:val="24"/>
          <w:szCs w:val="24"/>
        </w:rPr>
        <w:br/>
        <w:t>├── build.gradle                         # Root Gradle</w:t>
      </w:r>
      <w:r w:rsidRPr="004E2A58">
        <w:rPr>
          <w:rFonts w:ascii="Times New Roman" w:hAnsi="Times New Roman" w:cs="Times New Roman"/>
          <w:sz w:val="24"/>
          <w:szCs w:val="24"/>
        </w:rPr>
        <w:br/>
        <w:t>└── settings.gradle                      # Version catalog</w:t>
      </w:r>
      <w:r w:rsidRPr="004E2A58">
        <w:rPr>
          <w:rFonts w:ascii="Times New Roman" w:hAnsi="Times New Roman" w:cs="Times New Roman"/>
          <w:sz w:val="24"/>
          <w:szCs w:val="24"/>
        </w:rPr>
        <w:br/>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Appendix B – Gradle Dependencies Summary</w:t>
      </w:r>
    </w:p>
    <w:tbl>
      <w:tblPr>
        <w:tblStyle w:val="TableGrid"/>
        <w:tblW w:w="0" w:type="auto"/>
        <w:tblLook w:val="04A0" w:firstRow="1" w:lastRow="0" w:firstColumn="1" w:lastColumn="0" w:noHBand="0" w:noVBand="1"/>
      </w:tblPr>
      <w:tblGrid>
        <w:gridCol w:w="2880"/>
        <w:gridCol w:w="2880"/>
        <w:gridCol w:w="2880"/>
      </w:tblGrid>
      <w:tr w:rsidR="004E2A58" w:rsidRPr="004E2A58">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Library</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Version</w:t>
            </w:r>
          </w:p>
        </w:tc>
        <w:tc>
          <w:tcPr>
            <w:tcW w:w="288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Purpose</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w:t>
            </w:r>
            <w:proofErr w:type="spellStart"/>
            <w:r w:rsidRPr="004E2A58">
              <w:rPr>
                <w:rFonts w:ascii="Times New Roman" w:hAnsi="Times New Roman" w:cs="Times New Roman"/>
                <w:sz w:val="24"/>
                <w:szCs w:val="24"/>
              </w:rPr>
              <w:t>bom</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33.5.1</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 Bill of Materials (version management)</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w:t>
            </w:r>
            <w:proofErr w:type="spellStart"/>
            <w:r w:rsidRPr="004E2A58">
              <w:rPr>
                <w:rFonts w:ascii="Times New Roman" w:hAnsi="Times New Roman" w:cs="Times New Roman"/>
                <w:sz w:val="24"/>
                <w:szCs w:val="24"/>
              </w:rPr>
              <w:t>auth</w:t>
            </w:r>
            <w:proofErr w:type="spellEnd"/>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(BOM)</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User authentication</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w:t>
            </w:r>
            <w:proofErr w:type="spellStart"/>
            <w:r w:rsidRPr="004E2A58">
              <w:rPr>
                <w:rFonts w:ascii="Times New Roman" w:hAnsi="Times New Roman" w:cs="Times New Roman"/>
                <w:sz w:val="24"/>
                <w:szCs w:val="24"/>
              </w:rPr>
              <w:t>firestore</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(BOM)</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Real-time NoSQL database</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firebase-storage</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20.3.0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Video / photo file storage</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firebase-messaging</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(BOM)</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Push notifications</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MPAndroidChart</w:t>
            </w:r>
            <w:proofErr w:type="spellEnd"/>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v3.1.0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Pie, Bar, Line charts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Glide</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(latest)</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Image loading &amp; caching</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material</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1.11.0</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Material Design 3 UI components</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cardview</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1.0.0</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Card-style service item UI</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recyclerview</w:t>
            </w:r>
            <w:proofErr w:type="spellEnd"/>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1.3.2</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Efficient list rendering</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swiperefreshlayout</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1.1.0</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Pull-to-refresh on service list</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constraintlayout</w:t>
            </w:r>
            <w:proofErr w:type="spellEnd"/>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(latest)</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Flexible XML layout system</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appcompat</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(latest)</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Backward-compatible Activity base</w:t>
            </w:r>
          </w:p>
        </w:tc>
      </w:tr>
      <w:tr w:rsidR="004E2A58" w:rsidRPr="004E2A58">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espresso-core</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(latest)</w:t>
            </w:r>
          </w:p>
        </w:tc>
        <w:tc>
          <w:tcPr>
            <w:tcW w:w="288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UI Testing</w:t>
            </w:r>
          </w:p>
        </w:tc>
      </w:tr>
      <w:tr w:rsidR="004E2A58" w:rsidRPr="004E2A58">
        <w:tc>
          <w:tcPr>
            <w:tcW w:w="2880" w:type="dxa"/>
            <w:shd w:val="clear" w:color="auto" w:fill="EEF2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junit</w:t>
            </w:r>
            <w:proofErr w:type="spellEnd"/>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4.x</w:t>
            </w:r>
          </w:p>
        </w:tc>
        <w:tc>
          <w:tcPr>
            <w:tcW w:w="288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Unit Testing</w:t>
            </w:r>
          </w:p>
        </w:tc>
      </w:tr>
    </w:tbl>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 xml:space="preserve">Appendix C – </w:t>
      </w:r>
      <w:proofErr w:type="spellStart"/>
      <w:r w:rsidRPr="004E2A58">
        <w:rPr>
          <w:rFonts w:ascii="Times New Roman" w:hAnsi="Times New Roman" w:cs="Times New Roman"/>
          <w:b/>
          <w:sz w:val="24"/>
          <w:szCs w:val="24"/>
        </w:rPr>
        <w:t>AndroidManifest</w:t>
      </w:r>
      <w:proofErr w:type="spellEnd"/>
      <w:r w:rsidRPr="004E2A58">
        <w:rPr>
          <w:rFonts w:ascii="Times New Roman" w:hAnsi="Times New Roman" w:cs="Times New Roman"/>
          <w:b/>
          <w:sz w:val="24"/>
          <w:szCs w:val="24"/>
        </w:rPr>
        <w:t xml:space="preserve"> Permissions</w:t>
      </w:r>
    </w:p>
    <w:p w:rsidR="0098375A" w:rsidRPr="004E2A58" w:rsidRDefault="003E5198">
      <w:pPr>
        <w:shd w:val="clear" w:color="auto" w:fill="F2F2F2"/>
        <w:spacing w:before="40" w:after="40"/>
        <w:ind w:left="360" w:right="360"/>
        <w:rPr>
          <w:rFonts w:ascii="Times New Roman" w:hAnsi="Times New Roman" w:cs="Times New Roman"/>
          <w:sz w:val="24"/>
          <w:szCs w:val="24"/>
        </w:rPr>
      </w:pPr>
      <w:r w:rsidRPr="004E2A58">
        <w:rPr>
          <w:rFonts w:ascii="Times New Roman" w:hAnsi="Times New Roman" w:cs="Times New Roman"/>
          <w:sz w:val="24"/>
          <w:szCs w:val="24"/>
        </w:rPr>
        <w:lastRenderedPageBreak/>
        <w:t>&lt;uses-permission android:name="android.permission.INTERNET"/&gt;</w:t>
      </w:r>
      <w:r w:rsidRPr="004E2A58">
        <w:rPr>
          <w:rFonts w:ascii="Times New Roman" w:hAnsi="Times New Roman" w:cs="Times New Roman"/>
          <w:sz w:val="24"/>
          <w:szCs w:val="24"/>
        </w:rPr>
        <w:br/>
        <w:t>&lt;uses-permission android:name="android.permission.POST_NOTIFICATIONS"/&gt;</w:t>
      </w:r>
      <w:r w:rsidRPr="004E2A58">
        <w:rPr>
          <w:rFonts w:ascii="Times New Roman" w:hAnsi="Times New Roman" w:cs="Times New Roman"/>
          <w:sz w:val="24"/>
          <w:szCs w:val="24"/>
        </w:rPr>
        <w:br/>
        <w:t>&lt;uses-permission android:name="android.permission.READ_MEDIA_VIDEO"/&gt;</w:t>
      </w:r>
      <w:r w:rsidRPr="004E2A58">
        <w:rPr>
          <w:rFonts w:ascii="Times New Roman" w:hAnsi="Times New Roman" w:cs="Times New Roman"/>
          <w:sz w:val="24"/>
          <w:szCs w:val="24"/>
        </w:rPr>
        <w:br/>
        <w:t>&lt;uses-permission android:name="android.permission.READ_MEDIA_IMAGES"/&gt;</w:t>
      </w:r>
      <w:r w:rsidRPr="004E2A58">
        <w:rPr>
          <w:rFonts w:ascii="Times New Roman" w:hAnsi="Times New Roman" w:cs="Times New Roman"/>
          <w:sz w:val="24"/>
          <w:szCs w:val="24"/>
        </w:rPr>
        <w:br/>
        <w:t>&lt;uses-permission android:name="android.permission.READ_EXTERNAL_STORAGE"</w:t>
      </w:r>
      <w:r w:rsidRPr="004E2A58">
        <w:rPr>
          <w:rFonts w:ascii="Times New Roman" w:hAnsi="Times New Roman" w:cs="Times New Roman"/>
          <w:sz w:val="24"/>
          <w:szCs w:val="24"/>
        </w:rPr>
        <w:br/>
        <w:t xml:space="preserve">    android:maxSdkVersion="32"/&gt;</w:t>
      </w:r>
      <w:r w:rsidRPr="004E2A58">
        <w:rPr>
          <w:rFonts w:ascii="Times New Roman" w:hAnsi="Times New Roman" w:cs="Times New Roman"/>
          <w:sz w:val="24"/>
          <w:szCs w:val="24"/>
        </w:rPr>
        <w:br/>
        <w:t>&lt;uses-permission android:name="android.permission.CALL_PHONE"/&gt;</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Appendix D – Code Repository</w:t>
      </w:r>
    </w:p>
    <w:p w:rsidR="0098375A" w:rsidRPr="004E2A58" w:rsidRDefault="003E5198">
      <w:pPr>
        <w:spacing w:after="120"/>
        <w:rPr>
          <w:rFonts w:ascii="Times New Roman" w:hAnsi="Times New Roman" w:cs="Times New Roman"/>
          <w:sz w:val="24"/>
          <w:szCs w:val="24"/>
        </w:rPr>
      </w:pPr>
      <w:r w:rsidRPr="004E2A58">
        <w:rPr>
          <w:rFonts w:ascii="Times New Roman" w:hAnsi="Times New Roman" w:cs="Times New Roman"/>
          <w:sz w:val="24"/>
          <w:szCs w:val="24"/>
        </w:rPr>
        <w:t>The complete source code is available at the following link (replace placeholder with your actual repository URL):</w:t>
      </w:r>
    </w:p>
    <w:p w:rsidR="0098375A" w:rsidRPr="004E2A58" w:rsidRDefault="003E5198">
      <w:pPr>
        <w:rPr>
          <w:rFonts w:ascii="Times New Roman" w:hAnsi="Times New Roman" w:cs="Times New Roman"/>
          <w:sz w:val="24"/>
          <w:szCs w:val="24"/>
        </w:rPr>
      </w:pPr>
      <w:r w:rsidRPr="004E2A58">
        <w:rPr>
          <w:rFonts w:ascii="Times New Roman" w:hAnsi="Times New Roman" w:cs="Times New Roman"/>
          <w:i/>
          <w:sz w:val="24"/>
          <w:szCs w:val="24"/>
        </w:rPr>
        <w:t>GitHub Repository: https://github.com/[your-username]/ServiceManagerApp</w:t>
      </w:r>
    </w:p>
    <w:p w:rsidR="0098375A" w:rsidRPr="004E2A58" w:rsidRDefault="003E5198">
      <w:pPr>
        <w:spacing w:before="280" w:after="80"/>
        <w:rPr>
          <w:rFonts w:ascii="Times New Roman" w:hAnsi="Times New Roman" w:cs="Times New Roman"/>
          <w:sz w:val="24"/>
          <w:szCs w:val="24"/>
        </w:rPr>
      </w:pPr>
      <w:r w:rsidRPr="004E2A58">
        <w:rPr>
          <w:rFonts w:ascii="Times New Roman" w:hAnsi="Times New Roman" w:cs="Times New Roman"/>
          <w:b/>
          <w:sz w:val="24"/>
          <w:szCs w:val="24"/>
        </w:rPr>
        <w:t>Appendix E – Glossary</w:t>
      </w:r>
    </w:p>
    <w:tbl>
      <w:tblPr>
        <w:tblStyle w:val="TableGrid"/>
        <w:tblW w:w="0" w:type="auto"/>
        <w:tblLook w:val="04A0" w:firstRow="1" w:lastRow="0" w:firstColumn="1" w:lastColumn="0" w:noHBand="0" w:noVBand="1"/>
      </w:tblPr>
      <w:tblGrid>
        <w:gridCol w:w="4320"/>
        <w:gridCol w:w="4320"/>
      </w:tblGrid>
      <w:tr w:rsidR="004E2A58" w:rsidRPr="004E2A58">
        <w:tc>
          <w:tcPr>
            <w:tcW w:w="432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Term</w:t>
            </w:r>
          </w:p>
        </w:tc>
        <w:tc>
          <w:tcPr>
            <w:tcW w:w="4320" w:type="dxa"/>
            <w:shd w:val="clear" w:color="auto" w:fill="1A376D"/>
          </w:tcPr>
          <w:p w:rsidR="0098375A" w:rsidRPr="004E2A58" w:rsidRDefault="003E5198">
            <w:pPr>
              <w:rPr>
                <w:rFonts w:ascii="Times New Roman" w:hAnsi="Times New Roman" w:cs="Times New Roman"/>
                <w:sz w:val="24"/>
                <w:szCs w:val="24"/>
              </w:rPr>
            </w:pPr>
            <w:r w:rsidRPr="004E2A58">
              <w:rPr>
                <w:rFonts w:ascii="Times New Roman" w:hAnsi="Times New Roman" w:cs="Times New Roman"/>
                <w:b/>
                <w:sz w:val="24"/>
                <w:szCs w:val="24"/>
              </w:rPr>
              <w:t>Definition</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FCM</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Firebase Cloud Messaging — Google's cross-platform push notification service</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proofErr w:type="spellStart"/>
            <w:r w:rsidRPr="004E2A58">
              <w:rPr>
                <w:rFonts w:ascii="Times New Roman" w:hAnsi="Times New Roman" w:cs="Times New Roman"/>
                <w:sz w:val="24"/>
                <w:szCs w:val="24"/>
              </w:rPr>
              <w:t>Firestore</w:t>
            </w:r>
            <w:proofErr w:type="spellEnd"/>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Google Cloud Firestore — a scalable, real-time NoSQL document database</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POJO</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Plain Old Java Object — a simple Java class with fields and getters/setters</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RBAC</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Role-Based Access Control — access restriction based on the user's assigned role</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Repository Pattern</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Design pattern that abstracts data access logic from business/UI logic</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SLA</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Service Level Agreement — a commitment on the expected service completion timeframe</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URI</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Uniform Resource Identifier — a string that identifies a resource (e.g., a file)</w:t>
            </w:r>
          </w:p>
        </w:tc>
      </w:tr>
      <w:tr w:rsidR="004E2A58" w:rsidRPr="004E2A58">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FAB</w:t>
            </w:r>
          </w:p>
        </w:tc>
        <w:tc>
          <w:tcPr>
            <w:tcW w:w="4320" w:type="dxa"/>
            <w:shd w:val="clear" w:color="auto" w:fill="FFFF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Floating Action Button — a prominent Material Design UI button for primary actions</w:t>
            </w:r>
          </w:p>
        </w:tc>
      </w:tr>
      <w:tr w:rsidR="004E2A58" w:rsidRPr="004E2A58">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BOM</w:t>
            </w:r>
          </w:p>
        </w:tc>
        <w:tc>
          <w:tcPr>
            <w:tcW w:w="4320" w:type="dxa"/>
            <w:shd w:val="clear" w:color="auto" w:fill="EEF2FF"/>
          </w:tcPr>
          <w:p w:rsidR="0098375A" w:rsidRPr="004E2A58" w:rsidRDefault="003E5198">
            <w:pPr>
              <w:rPr>
                <w:rFonts w:ascii="Times New Roman" w:hAnsi="Times New Roman" w:cs="Times New Roman"/>
                <w:sz w:val="24"/>
                <w:szCs w:val="24"/>
              </w:rPr>
            </w:pPr>
            <w:r w:rsidRPr="004E2A58">
              <w:rPr>
                <w:rFonts w:ascii="Times New Roman" w:hAnsi="Times New Roman" w:cs="Times New Roman"/>
                <w:sz w:val="24"/>
                <w:szCs w:val="24"/>
              </w:rPr>
              <w:t>Bill of Materials — a version catalog that coordinates compatible library versions</w:t>
            </w:r>
          </w:p>
        </w:tc>
      </w:tr>
    </w:tbl>
    <w:p w:rsidR="0098375A" w:rsidRPr="004E2A58" w:rsidRDefault="0098375A">
      <w:pPr>
        <w:rPr>
          <w:rFonts w:ascii="Times New Roman" w:hAnsi="Times New Roman" w:cs="Times New Roman"/>
          <w:sz w:val="24"/>
          <w:szCs w:val="24"/>
        </w:rPr>
      </w:pPr>
    </w:p>
    <w:sectPr w:rsidR="0098375A" w:rsidRPr="004E2A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C6AB7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760"/>
    <w:rsid w:val="0006063C"/>
    <w:rsid w:val="000F6FC2"/>
    <w:rsid w:val="0015074B"/>
    <w:rsid w:val="002811F8"/>
    <w:rsid w:val="0029639D"/>
    <w:rsid w:val="00326F90"/>
    <w:rsid w:val="003545CD"/>
    <w:rsid w:val="00357600"/>
    <w:rsid w:val="003E5198"/>
    <w:rsid w:val="004519FC"/>
    <w:rsid w:val="00454EA2"/>
    <w:rsid w:val="004E2A58"/>
    <w:rsid w:val="004F6E27"/>
    <w:rsid w:val="007561C4"/>
    <w:rsid w:val="007712FE"/>
    <w:rsid w:val="008C7123"/>
    <w:rsid w:val="008E6BEA"/>
    <w:rsid w:val="0098375A"/>
    <w:rsid w:val="00AA1D8D"/>
    <w:rsid w:val="00B449D0"/>
    <w:rsid w:val="00B47730"/>
    <w:rsid w:val="00BB5D96"/>
    <w:rsid w:val="00BC2177"/>
    <w:rsid w:val="00CB0664"/>
    <w:rsid w:val="00DD1C66"/>
    <w:rsid w:val="00E457D6"/>
    <w:rsid w:val="00F6167A"/>
    <w:rsid w:val="00F70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7720F"/>
  <w14:defaultImageDpi w14:val="300"/>
  <w15:docId w15:val="{17C74F6E-DBF0-429F-897A-506CD181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C839F-A555-4F95-9ECA-6A17D870C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4858</Words>
  <Characters>27694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23</cp:revision>
  <dcterms:created xsi:type="dcterms:W3CDTF">2013-12-23T23:15:00Z</dcterms:created>
  <dcterms:modified xsi:type="dcterms:W3CDTF">2026-04-19T13:56:00Z</dcterms:modified>
  <cp:category/>
</cp:coreProperties>
</file>